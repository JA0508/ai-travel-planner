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erif CJK SC" w:hAnsi="Noto Serif CJK SC" w:eastAsia="Noto Serif CJK SC"/>
          <w:b/>
          <w:color w:val="132238"/>
          <w:sz w:val="58"/>
        </w:rPr>
        <w:t>AI 旅行规划产品</w:t>
      </w:r>
    </w:p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36"/>
        </w:rPr>
        <w:t>深度研究 · 竞品 UI · 功能蓝图 · Codex 实施规格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4B5563"/>
          <w:sz w:val="22"/>
        </w:rPr>
        <w:t>基于 JA0508/ai-travel-planner</w:t>
      </w:r>
    </w:p>
    <w:p>
      <w:pPr>
        <w:spacing w:before="2600"/>
        <w:jc w:val="center"/>
      </w:pPr>
      <w:r>
        <w:rPr>
          <w:rFonts w:ascii="Noto Sans CJK SC" w:hAnsi="Noto Sans CJK SC" w:eastAsia="Noto Sans CJK SC"/>
          <w:color w:val="6B7280"/>
          <w:sz w:val="20"/>
        </w:rPr>
        <w:t>研究日期  2026-07-12</w:t>
      </w:r>
    </w:p>
    <w:p>
      <w:pPr>
        <w:jc w:val="center"/>
      </w:pPr>
      <w:r>
        <w:rPr>
          <w:rFonts w:ascii="Noto Sans CJK SC" w:hAnsi="Noto Sans CJK SC" w:eastAsia="Noto Sans CJK SC"/>
          <w:color w:val="9CA3AF"/>
          <w:sz w:val="18"/>
        </w:rPr>
        <w:t>产品研究与工程参考文档 · 不包含代码修改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1. 执行摘要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2. 当前仓库真实能力与缺口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3. 竞品版图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4. 逐个产品功能与 UI 深度拆解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5. 主流功能矩阵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6. 主流 UI 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7. 产品定位与差异化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8. 分阶段路线图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9. Codex 实施总则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10. F-001～F-020 功能规格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11. 推荐领域模型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12. Import-to-Executable v1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13. 风险与边界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14. 参考来源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p>
      <w:pPr>
        <w:pStyle w:val="Heading3"/>
        <w:keepNext/>
      </w:pPr>
      <w:r>
        <w:t>1.1 最重要的判断</w:t>
      </w:r>
    </w:p>
    <w:p>
      <w:r>
        <w:rPr>
          <w:rFonts w:ascii="Noto Sans CJK SC" w:hAnsi="Noto Sans CJK SC" w:eastAsia="Noto Sans CJK SC"/>
          <w:sz w:val="20"/>
        </w:rPr>
        <w:t>你的项目不应该继续被定义为“AI 帮我生成三天旅游路线”。这类能力已经高度同质化，任何大模型加地图 API 都能做出表面可用的 demo。真正有辨识度的定位应当是：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11827"/>
          <w:sz w:val="20"/>
        </w:rPr>
        <w:t>Source-to-Executable Trip Workspace：把散乱攻略、个人偏好、时间边界、固定安排和真实预订，编译成可解释、可验证、可协作、可动态修复的旅行执行方案。</w:t>
      </w:r>
    </w:p>
    <w:p>
      <w:r>
        <w:rPr>
          <w:rFonts w:ascii="Noto Sans CJK SC" w:hAnsi="Noto Sans CJK SC" w:eastAsia="Noto Sans CJK SC"/>
          <w:sz w:val="20"/>
        </w:rPr>
        <w:t>更适合项目内部使用的中文产品概念是：</w:t>
      </w:r>
      <w:r>
        <w:rPr>
          <w:rFonts w:ascii="Noto Sans CJK SC" w:hAnsi="Noto Sans CJK SC" w:eastAsia="Noto Sans CJK SC"/>
          <w:b/>
          <w:color w:val="111827"/>
          <w:sz w:val="20"/>
        </w:rPr>
        <w:t>“AI 行程编译器 / 可执行旅行工作台”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Heading3"/>
        <w:keepNext/>
      </w:pPr>
      <w:r>
        <w:t>1.2 为什么这个方向更有含金量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圆周旅迹、Mindtrip、Placify 证明：用户常常已经拥有攻略、截图、链接和收藏，真正的痛点是把碎片转成结构化行程，而不是从空白聊天。 </w:t>
      </w:r>
      <w:r>
        <w:rPr>
          <w:rFonts w:ascii="Noto Sans CJK SC" w:hAnsi="Noto Sans CJK SC" w:eastAsia="Noto Sans CJK SC"/>
          <w:b/>
          <w:color w:val="2563EB"/>
          <w:sz w:val="17"/>
        </w:rPr>
        <w:t>[S02]</w:t>
      </w:r>
      <w:r>
        <w:rPr>
          <w:rFonts w:ascii="Noto Sans CJK SC" w:hAnsi="Noto Sans CJK SC" w:eastAsia="Noto Sans CJK SC"/>
          <w:b/>
          <w:color w:val="2563EB"/>
          <w:sz w:val="17"/>
        </w:rPr>
        <w:t>[S10]</w:t>
      </w:r>
      <w:r>
        <w:rPr>
          <w:rFonts w:ascii="Noto Sans CJK SC" w:hAnsi="Noto Sans CJK SC" w:eastAsia="Noto Sans CJK SC"/>
          <w:b/>
          <w:color w:val="2563EB"/>
          <w:sz w:val="17"/>
        </w:rPr>
        <w:t>[S12]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Wanderlog、Tripsy、TripIt 证明：成熟旅行产品最终都要容纳预订、协作、费用、文档、清单、日历和旅中状态，而不只是景点列表。 </w:t>
      </w:r>
      <w:r>
        <w:rPr>
          <w:rFonts w:ascii="Noto Sans CJK SC" w:hAnsi="Noto Sans CJK SC" w:eastAsia="Noto Sans CJK SC"/>
          <w:b/>
          <w:color w:val="2563EB"/>
          <w:sz w:val="17"/>
        </w:rPr>
        <w:t>[S04]</w:t>
      </w:r>
      <w:r>
        <w:rPr>
          <w:rFonts w:ascii="Noto Sans CJK SC" w:hAnsi="Noto Sans CJK SC" w:eastAsia="Noto Sans CJK SC"/>
          <w:b/>
          <w:color w:val="2563EB"/>
          <w:sz w:val="17"/>
        </w:rPr>
        <w:t>[S05]</w:t>
      </w:r>
      <w:r>
        <w:rPr>
          <w:rFonts w:ascii="Noto Sans CJK SC" w:hAnsi="Noto Sans CJK SC" w:eastAsia="Noto Sans CJK SC"/>
          <w:b/>
          <w:color w:val="2563EB"/>
          <w:sz w:val="17"/>
        </w:rPr>
        <w:t>[S08]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TravelPlanner、TripTailor、Flex-TravelPlanner 和 GroupTravelBench 说明：多约束、动态变化和多人偏好仍是 LLM 的弱项；仅靠语言模型很难稳定保证可行性、公平性和约束优先级。 </w:t>
      </w:r>
      <w:r>
        <w:rPr>
          <w:rFonts w:ascii="Noto Sans CJK SC" w:hAnsi="Noto Sans CJK SC" w:eastAsia="Noto Sans CJK SC"/>
          <w:b/>
          <w:color w:val="2563EB"/>
          <w:sz w:val="17"/>
        </w:rPr>
        <w:t>[S16]</w:t>
      </w:r>
      <w:r>
        <w:rPr>
          <w:rFonts w:ascii="Noto Sans CJK SC" w:hAnsi="Noto Sans CJK SC" w:eastAsia="Noto Sans CJK SC"/>
          <w:b/>
          <w:color w:val="2563EB"/>
          <w:sz w:val="17"/>
        </w:rPr>
        <w:t>[S17]</w:t>
      </w:r>
      <w:r>
        <w:rPr>
          <w:rFonts w:ascii="Noto Sans CJK SC" w:hAnsi="Noto Sans CJK SC" w:eastAsia="Noto Sans CJK SC"/>
          <w:b/>
          <w:color w:val="2563EB"/>
          <w:sz w:val="17"/>
        </w:rPr>
        <w:t>[S18]</w:t>
      </w:r>
      <w:r>
        <w:rPr>
          <w:rFonts w:ascii="Noto Sans CJK SC" w:hAnsi="Noto Sans CJK SC" w:eastAsia="Noto Sans CJK SC"/>
          <w:b/>
          <w:color w:val="2563EB"/>
          <w:sz w:val="17"/>
        </w:rPr>
        <w:t>[S19]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你的仓库已经有 Intent、确定性 Scheduler、Completion Intelligence、Planner Realism、Trip Readiness、Route Workspace 和 Place Intelligence，这恰好是大多数竞品“视觉有、执行证据弱”的反面优势。 </w:t>
      </w:r>
      <w:r>
        <w:rPr>
          <w:rFonts w:ascii="Noto Sans CJK SC" w:hAnsi="Noto Sans CJK SC" w:eastAsia="Noto Sans CJK SC"/>
          <w:b/>
          <w:color w:val="2563EB"/>
          <w:sz w:val="17"/>
        </w:rPr>
        <w:t>[S01]</w:t>
      </w:r>
    </w:p>
    <w:p>
      <w:pPr>
        <w:pStyle w:val="Heading3"/>
        <w:keepNext/>
      </w:pPr>
      <w:r>
        <w:t>1.3 推荐的产品护城河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来源可追溯</w:t>
      </w:r>
      <w:r>
        <w:rPr>
          <w:rFonts w:ascii="Noto Sans CJK SC" w:hAnsi="Noto Sans CJK SC" w:eastAsia="Noto Sans CJK SC"/>
          <w:sz w:val="20"/>
        </w:rPr>
        <w:t>：每个地点、约束和事实知道从哪篇攻略、哪张截图、哪个用户或哪个 provider 来。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约束可编译</w:t>
      </w:r>
      <w:r>
        <w:rPr>
          <w:rFonts w:ascii="Noto Sans CJK SC" w:hAnsi="Noto Sans CJK SC" w:eastAsia="Noto Sans CJK SC"/>
          <w:sz w:val="20"/>
        </w:rPr>
        <w:t>：自然语言最终落成 hard/soft/assumption 三类结构，不让 LLM 随意调度。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执行可验证</w:t>
      </w:r>
      <w:r>
        <w:rPr>
          <w:rFonts w:ascii="Noto Sans CJK SC" w:hAnsi="Noto Sans CJK SC" w:eastAsia="Noto Sans CJK SC"/>
          <w:sz w:val="20"/>
        </w:rPr>
        <w:t>：路线时间、开放状态、固定事件、到离边界、餐食节奏和多人限制有明确检查。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修复是 patch，不是重写</w:t>
      </w:r>
      <w:r>
        <w:rPr>
          <w:rFonts w:ascii="Noto Sans CJK SC" w:hAnsi="Noto Sans CJK SC" w:eastAsia="Noto Sans CJK SC"/>
          <w:sz w:val="20"/>
        </w:rPr>
        <w:t>：任何 AI 调整先展示改动、影响和受保护边界，支持部分接受与撤销。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协作是决策系统，不只是共享链接</w:t>
      </w:r>
      <w:r>
        <w:rPr>
          <w:rFonts w:ascii="Noto Sans CJK SC" w:hAnsi="Noto Sans CJK SC" w:eastAsia="Noto Sans CJK SC"/>
          <w:sz w:val="20"/>
        </w:rPr>
        <w:t>：点赞、反对、评论、个人限制、冲突和折中方案进入结构化数据。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研究可复现</w:t>
      </w:r>
      <w:r>
        <w:rPr>
          <w:rFonts w:ascii="Noto Sans CJK SC" w:hAnsi="Noto Sans CJK SC" w:eastAsia="Noto Sans CJK SC"/>
          <w:sz w:val="20"/>
        </w:rPr>
        <w:t>：同一 Intent、provider snapshot 和 planner version 可以重放；CI 有固定基准。</w:t>
      </w:r>
    </w:p>
    <w:p>
      <w:pPr>
        <w:pStyle w:val="Heading3"/>
        <w:keepNext/>
      </w:pPr>
      <w:r>
        <w:t>1.4 不建议优先做的事情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不优先做完整酒店/机票搜索和支付；这会把项目拖向 OTA，数据和商业接入成本远高于作品集价值。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不优先做公开旅行社区、达人内容流和复杂推荐 feed。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不用一个更大的聊天框替换当前结构化工作区。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不追求一次性全局最优路线算法；先保证边界、证据、局部修复和可观察。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不把现有 8,984 行 </w:t>
      </w:r>
      <w:r>
        <w:rPr>
          <w:rFonts w:ascii="Noto Sans Mono CJK SC" w:hAnsi="Noto Sans Mono CJK SC" w:eastAsia="Noto Sans Mono CJK SC"/>
          <w:color w:val="7C3AED"/>
          <w:sz w:val="18"/>
        </w:rPr>
        <w:t>page.tsx</w:t>
      </w:r>
      <w:r>
        <w:rPr>
          <w:rFonts w:ascii="Noto Sans CJK SC" w:hAnsi="Noto Sans CJK SC" w:eastAsia="Noto Sans CJK SC"/>
          <w:sz w:val="20"/>
        </w:rPr>
        <w:t xml:space="preserve"> 继续作为所有新功能的容器。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2. 当前仓库真实能力与缺口</w:t>
      </w:r>
    </w:p>
    <w:p>
      <w:pPr>
        <w:pStyle w:val="Heading3"/>
        <w:keepNext/>
      </w:pPr>
      <w:r>
        <w:t>2.1 已经具备的高价值能力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自然语言与结构化输入并存</w:t>
      </w:r>
      <w:r>
        <w:rPr>
          <w:rFonts w:ascii="Noto Sans CJK SC" w:hAnsi="Noto Sans CJK SC" w:eastAsia="Noto Sans CJK SC"/>
          <w:sz w:val="20"/>
        </w:rPr>
        <w:t xml:space="preserve">：存在 </w:t>
      </w:r>
      <w:r>
        <w:rPr>
          <w:rFonts w:ascii="Noto Sans Mono CJK SC" w:hAnsi="Noto Sans Mono CJK SC" w:eastAsia="Noto Sans Mono CJK SC"/>
          <w:color w:val="7C3AED"/>
          <w:sz w:val="18"/>
        </w:rPr>
        <w:t>planFromText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parseTripIntent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parsePlanningState</w:t>
      </w:r>
      <w:r>
        <w:rPr>
          <w:rFonts w:ascii="Noto Sans CJK SC" w:hAnsi="Noto Sans CJK SC" w:eastAsia="Noto Sans CJK SC"/>
          <w:sz w:val="20"/>
        </w:rPr>
        <w:t>、availability preview 等端点和表单同步逻辑。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确定性排程</w:t>
      </w:r>
      <w:r>
        <w:rPr>
          <w:rFonts w:ascii="Noto Sans CJK SC" w:hAnsi="Noto Sans CJK SC" w:eastAsia="Noto Sans CJK SC"/>
          <w:sz w:val="20"/>
        </w:rPr>
        <w:t>：按 morning/afternoon/evening 时间块、固定日/固定时间、可用窗口、空间/交通启发式进行编排。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酒店可选、兴趣优先</w:t>
      </w:r>
      <w:r>
        <w:rPr>
          <w:rFonts w:ascii="Noto Sans CJK SC" w:hAnsi="Noto Sans CJK SC" w:eastAsia="Noto Sans CJK SC"/>
          <w:sz w:val="20"/>
        </w:rPr>
        <w:t>：用户不需要先选酒店；路线骨架可以先生成，再建议住宿区域。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Completion Intelligence</w:t>
      </w:r>
      <w:r>
        <w:rPr>
          <w:rFonts w:ascii="Noto Sans CJK SC" w:hAnsi="Noto Sans CJK SC" w:eastAsia="Noto Sans CJK SC"/>
          <w:sz w:val="20"/>
        </w:rPr>
        <w:t>：完整度、密度、餐食、夜间、交通边界、自动补入和行动任务。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Planner Realism 与 Trip Readiness</w:t>
      </w:r>
      <w:r>
        <w:rPr>
          <w:rFonts w:ascii="Noto Sans CJK SC" w:hAnsi="Noto Sans CJK SC" w:eastAsia="Noto Sans CJK SC"/>
          <w:sz w:val="20"/>
        </w:rPr>
        <w:t>：明确 executable/needs_repair/unstable，前端再映射为 ready/minor-gaps/needs-attention/not-ready；展示首要问题、影响、受保护边界和下一步动作。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Route Workspace</w:t>
      </w:r>
      <w:r>
        <w:rPr>
          <w:rFonts w:ascii="Noto Sans CJK SC" w:hAnsi="Noto Sans CJK SC" w:eastAsia="Noto Sans CJK SC"/>
          <w:sz w:val="20"/>
        </w:rPr>
        <w:t>：桌面左侧准备/行动、中央地图、右侧时间线/地点详情；移动端路线编辑、Day 切换、未排程池、撤销/重做和路线预览。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Place Intelligence</w:t>
      </w:r>
      <w:r>
        <w:rPr>
          <w:rFonts w:ascii="Noto Sans CJK SC" w:hAnsi="Noto Sans CJK SC" w:eastAsia="Noto Sans CJK SC"/>
          <w:sz w:val="20"/>
        </w:rPr>
        <w:t>：Trust、Route Fit、Visit Context、Caveats、Evidence 和 Actions 已被拆成独立卡片，方向非常正确。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工程防护</w:t>
      </w:r>
      <w:r>
        <w:rPr>
          <w:rFonts w:ascii="Noto Sans CJK SC" w:hAnsi="Noto Sans CJK SC" w:eastAsia="Noto Sans CJK SC"/>
          <w:sz w:val="20"/>
        </w:rPr>
        <w:t>：readiness 端点、request id、process time、idempotency key、provider fallback、frontend typecheck/build 和 backend tests。</w:t>
      </w:r>
    </w:p>
    <w:p>
      <w:pPr>
        <w:pStyle w:val="Heading3"/>
        <w:keepNext/>
      </w:pPr>
      <w:r>
        <w:t>2.2 当前架构中最需要优先处理的问题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单页过重</w:t>
      </w:r>
      <w:r>
        <w:rPr>
          <w:rFonts w:ascii="Noto Sans CJK SC" w:hAnsi="Noto Sans CJK SC" w:eastAsia="Noto Sans CJK SC"/>
          <w:sz w:val="20"/>
        </w:rPr>
        <w:t>：</w:t>
      </w:r>
      <w:r>
        <w:rPr>
          <w:rFonts w:ascii="Noto Sans Mono CJK SC" w:hAnsi="Noto Sans Mono CJK SC" w:eastAsia="Noto Sans Mono CJK SC"/>
          <w:color w:val="7C3AED"/>
          <w:sz w:val="18"/>
        </w:rPr>
        <w:t>frontend/src/app/page.tsx</w:t>
      </w:r>
      <w:r>
        <w:rPr>
          <w:rFonts w:ascii="Noto Sans CJK SC" w:hAnsi="Noto Sans CJK SC" w:eastAsia="Noto Sans CJK SC"/>
          <w:sz w:val="20"/>
        </w:rPr>
        <w:t xml:space="preserve"> 约 8,984 行，混合类型、输入流程、生成、编辑、补全、分享和大量状态；它会放大 change impact。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缺少长期 Trip 主体</w:t>
      </w:r>
      <w:r>
        <w:rPr>
          <w:rFonts w:ascii="Noto Sans CJK SC" w:hAnsi="Noto Sans CJK SC" w:eastAsia="Noto Sans CJK SC"/>
          <w:sz w:val="20"/>
        </w:rPr>
        <w:t>：README 明确没有认证；当前更像单次会话，无法自然承载协作、预订、费用和旅行后数据。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缺少统一来源模型</w:t>
      </w:r>
      <w:r>
        <w:rPr>
          <w:rFonts w:ascii="Noto Sans CJK SC" w:hAnsi="Noto Sans CJK SC" w:eastAsia="Noto Sans CJK SC"/>
          <w:sz w:val="20"/>
        </w:rPr>
        <w:t>：已有 POI research，但尚未形成“原始内容 → mention → canonical place → fact/evidence → itinerary item”的完整 provenance graph。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旅行生命周期不完整</w:t>
      </w:r>
      <w:r>
        <w:rPr>
          <w:rFonts w:ascii="Noto Sans CJK SC" w:hAnsi="Noto Sans CJK SC" w:eastAsia="Noto Sans CJK SC"/>
          <w:sz w:val="20"/>
        </w:rPr>
        <w:t>：强在“规划结果”，弱在导入、多人决策、预订整理、旅中执行、异常修复和旅行复盘。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11827"/>
          <w:sz w:val="20"/>
        </w:rPr>
        <w:t>前端依赖极简</w:t>
      </w:r>
      <w:r>
        <w:rPr>
          <w:rFonts w:ascii="Noto Sans CJK SC" w:hAnsi="Noto Sans CJK SC" w:eastAsia="Noto Sans CJK SC"/>
          <w:sz w:val="20"/>
        </w:rPr>
        <w:t>：Next/React 外无专门地图、状态、拖拽、表单或数据请求库。优点是可控，缺点是复杂交互容易重复造轮子；是否引入依赖必须由具体问题驱动。</w:t>
      </w:r>
    </w:p>
    <w:p>
      <w:pPr>
        <w:pStyle w:val="Heading3"/>
        <w:keepNext/>
      </w:pPr>
      <w:r>
        <w:t>2.3 推荐保留不动的架构原则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LLM：理解、分类、建议、解释、生成候选。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Deterministic layer：身份解析、坐标/路线、日期时间、硬约束、权限、版本、patch 应用、验证、事实时效。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任何 LLM 输出进入执行层前必须变成 schema-valid 的结构化输入。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所有“实时、营业、距离、票价、已预订”事实必须有来源，不由 LLM 常识补齐。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功能增长不能破坏现有 scheduler contract；优先通过 adapter 和新 domain 扩展。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3. 竞品版图：不是一类 App，而是六种产品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592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代表产品</w:t>
            </w:r>
          </w:p>
        </w:tc>
        <w:tc>
          <w:tcPr>
            <w:tcW w:type="dxa" w:w="2592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核心价值</w:t>
            </w:r>
          </w:p>
        </w:tc>
        <w:tc>
          <w:tcPr>
            <w:tcW w:type="dxa" w:w="2592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对本项目最值得借鉴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攻略转行程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圆周旅迹、Mindtrip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把内容碎片变成地点和路线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Universal Import + Review Inbox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行程协作工作台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Wanderlog、Tripomatic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地图、时间线、路线、协作、预算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Trip 数据模型、未排程池、按天拖拽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预订运营助手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TripIt、Tripsy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自动整理预订、旅中提醒、文档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Booking Inbox、实时状态、权限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自驾专用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Roadtrippers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沿路线发现、车辆约束、油费、RV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detour cost、vehicle profile、route corridor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地点知识库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Placify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长期收藏、集合、个人地图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Place Library、Collections、复用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旅行记录/复盘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Polarsteps、圆周旅迹足迹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自动轨迹、故事、统计、分享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Planned vs Actual、Recap、Footprints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4. 逐个产品功能与 UI 深度拆解</w:t>
      </w:r>
    </w:p>
    <w:p>
      <w:pPr>
        <w:pStyle w:val="Heading3"/>
        <w:keepNext/>
      </w:pPr>
      <w:r>
        <w:t>4.1 圆周旅迹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：中国移动端“内容导入 → 行程生成 → 地图执行 → 足迹沉淀”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：把小红书、微信、攻略文字、图片等碎片内容交给系统，抽取地点和时间，生成按天路线；用户再拖动、补充、共享，旅行中查看地图和天气，旅行后沉淀足迹。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链接、长文本、图片/截图的统一导入入口；核心价值不是“问 AI”，而是把已有攻略转成结构化地点。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自动识别城市、日期、景点、餐厅、路线和时间片，并把候选地点映射到真实 POI。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按天展示地点序列，地图同步绘制路线；支持长按排序、增删地点和交通方式切换。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多人通过社交链路进入同一行程协作，适合旅行群快速共建。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地点详情融合地址、图文笔记、评价、备注和“为什么加入此行程”。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行程概览整合天气、日程、路线和城市切换；旅行中更像执行工具而非内容社区。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足迹地图、城市点亮、相册导入和旅行记录形成复访与长期留存。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首页首要 CTA 是“创建/导入行程”，而不是长篇聊天窗口；入口承担识别链接、文字、图片的统一任务。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核心工作区是移动端地图与底部行程卡片的联动：地图负责空间关系，列表负责顺序、时间与编辑。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日切换使用横向 Day 标签；地点卡片使用序号、图标、时间、路程信息和拖拽把手，认知成本低。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地点详情通常以全屏页或底部抽屉出现，返回后保持原 Day 和地图视口。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足迹页面强调视觉情绪和成就感，颜色更活跃，和“规划工作台”的理性界面形成分区。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：最强启发是“把用户已有内容转成路线”，降低空白输入成本；同时用足迹完成旅行生命周期闭环。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：若抽取后的 POI 匹配、开放时间和交通现实性缺少证据层，路线可能好看但不够可信。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：你的项目应吸收“统一导入”和“足迹留存”，但保持现有的可解释约束、真实性检查和修复机制，做出更专业的可执行版本。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[S02]</w:t>
      </w:r>
      <w:r>
        <w:rPr>
          <w:rFonts w:ascii="Noto Sans CJK SC" w:hAnsi="Noto Sans CJK SC" w:eastAsia="Noto Sans CJK SC"/>
          <w:b/>
          <w:color w:val="2563EB"/>
          <w:sz w:val="17"/>
        </w:rPr>
        <w:t>[S03]</w:t>
      </w:r>
    </w:p>
    <w:p>
      <w:pPr>
        <w:pStyle w:val="Heading3"/>
        <w:keepNext/>
      </w:pPr>
      <w:r>
        <w:t>4.2 Wanderlog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：全能型旅行协作与组织工作台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：创建旅行 → 收集地点/攻略 → 按天排程 → 地图看距离 → 导入预订 → 协作、预算、清单 → 离线执行。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行程时间线和地图同屏；地点间距离、预计交通时间和访问时段直接显示。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路线优化、道路旅行站点搜索、指南一键加入、地点评分与营业信息。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转发预订邮件或扫描 Gmail，自动归档航班、酒店、租车和活动。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多人实时协作、任务清单、打包清单、预算与费用分摊。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附件、离线访问、航班更新、导出到地图工具。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桌面端使用左侧行程/收藏、中央地图或地图并列、右侧细节的密集工作区，信息密度高。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地点卡片可直接拖入 Day；“未排程地点”作为独立池，避免用户收藏后立刻被强制排期。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协作、预算、清单和预订不是散落菜单，而是同一 Trip 下的多个标签页。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高级能力通过上下文按钮暴露，例如选中 Day 后显示优化路线、添加地点、添加备注。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：覆盖旅行前组织和多人协作最完整，是“Trip OS”型参考。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：功能面过宽、界面较重；如果全盘复制，个人项目很容易成为普通 CRUD 集合。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：只借鉴统一 Trip 数据模型、未排程池、协作/预订/预算模块化，不应直接复制所有功能。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[S04]</w:t>
      </w:r>
    </w:p>
    <w:p>
      <w:pPr>
        <w:pStyle w:val="Heading3"/>
        <w:keepNext/>
      </w:pPr>
      <w:r>
        <w:t>4.3 TripIt / TripIt Pro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：预订信息聚合与旅中运营助手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：用户完成预订 → 转发确认邮件 → 系统自动构建主行程 → 航班/机场/风险实时更新。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解析确认邮件，自动合并航班、酒店、租车、活动，解决“信息散落在邮箱”的问题。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航班状态、值机提醒、票价下降、座位变化、替代航班和风险通知。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Go Now 出发提醒、机场可搜索地图、登机口连接路线、行李转盘信息。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护照续期、国家旅行信息、文档/二维码/PDF 附件和指定联系人自动共享。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主界面以时间顺序的“Master Itinerary”呈现，预订卡片比景点内容更重要。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旅中状态使用高优先级通知与颜色状态，而不是让用户主动刷新。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机场与航班详情采用任务导向：下一步是什么、何时离开、去哪个航站楼。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：把旅行中最容易出错的实时信息转成明确行动，是旅中模式的最佳参考。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：依赖高质量邮件解析、航班数据和推送基础设施，成本与合规要求较高。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：先做“预订收件箱 + 结构化卡片 + 手动确认”，再逐步接实时数据，不要一开始承诺全自动。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[S05]</w:t>
      </w:r>
    </w:p>
    <w:p>
      <w:pPr>
        <w:pStyle w:val="Heading3"/>
        <w:keepNext/>
      </w:pPr>
      <w:r>
        <w:t>4.4 Tripsy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：Apple 生态下的高质感旅行资料管理器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：导入预订 → 统一时间线 → 同步日历 → 分享给同行人 → 管理费用和文档 → 生成旅行统计。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预订邮件导入，航班、住宿、活动和路线统一整理。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实时航班延误、登机口、行李信息和日历同步。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协作者与只读访客；文档、费用可以单独控制可见性。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多币种费用、备注、照片、链接、文档和旅行统计。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视觉克制、留白充足、卡片层级清晰；强调系统字体、原生动效和日历式时间线。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权限不是单一“分享链接”，而是邀请流程中的显式选择。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关键旅行文档用统一附件卡展示，二维码和票据在旅中可快速打开。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：演示了“高级感”不依赖炫技，而依赖信息层级、权限细节和原生交互完整性。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：Apple-first 体验难以直接移植到跨端 Web；功能偏组织而非智能规划。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：你的 UI 应学习其克制和任务清晰度，并把现有可解释智能作为差异化。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[S08]</w:t>
      </w:r>
    </w:p>
    <w:p>
      <w:pPr>
        <w:pStyle w:val="Heading3"/>
        <w:keepNext/>
      </w:pPr>
      <w:r>
        <w:t>4.5 Tripomatic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：地图驱动的按天行程编辑器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：探索目的地 → 添加地点 → 按天拖拽 → 选择交通方式 → 智能路线 → 离线导航与导出。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按兴趣、节奏和旅行风格生成初稿。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数百万 POI、营业时间、当地提示和隐藏地点。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按天拖拽、时间估算、步行/公交/驾车/骑行/徒步路线。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离线地图、PDF/GPX/KML 导出、费用、协作、复制行程和备注。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地图是主画布，列表是地图的结构化控制器；用户从地图探索，也能从时间线理解一天。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交通方式属于 Day 或路线段的设置，不隐藏在全局偏好中。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导出与离线是成熟产品的显式能力，便于用户脱离平台继续使用。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：路线编辑模型成熟，特别适合借鉴多模式和离线输出。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：POI 内容量与全球数据覆盖是重资产，个人项目不应直接竞争。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：聚焦“用户已选 POI 的编排和验证”，用外部数据做证据，不做全球目的地百科。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[S07]</w:t>
      </w:r>
    </w:p>
    <w:p>
      <w:pPr>
        <w:pStyle w:val="Heading3"/>
        <w:keepNext/>
      </w:pPr>
      <w:r>
        <w:t>4.6 Roadtrippers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：自驾/房车场景的路线走廊发现与执行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：起点终点/车辆 → 自动或手动规划 → 沿途搜索 → 加入停靠点 → 估算油费 → 导航/离线执行。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Autopilot 基于大量真实路线生成自驾方案；也支持完全手动。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沿路线走廊搜索景点、餐饮、营地和“值得绕路”的地点。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车辆档案、燃油类型、油耗、油费估算；RV 尺寸约束和专用导航。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多人协作、实时交通、离线地图、行程导出和大量停靠点。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创建流程首先问起终点、车辆和规划方式，先锁定硬边界再推荐内容。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地图上的搜索不是“附近”，而是“沿路线增加多少绕行”的走廊式发现。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地点卡强调 detour cost、类别和路线影响，而不只是评分。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：把交通工具特征纳入约束，是“现实性”设计的典型。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：自驾专用数据和导航责任较重。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：把“路线影响/绕行成本”加入你的 Place Detail 和替换建议，会比普通推荐更有含金量。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[S06]</w:t>
      </w:r>
    </w:p>
    <w:p>
      <w:pPr>
        <w:pStyle w:val="Heading3"/>
        <w:keepNext/>
      </w:pPr>
      <w:r>
        <w:t>4.7 Mindtrip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：多模态内容到行程的 AI 原生旅行工作台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：从对话、网页、图片、截图、PDF 或保存地点开始 → 自动建集合/行程 → 地图与评价佐证 → 群组协作和继续对话调整。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Start Anywhere：旅行文章、图片、截图、PDF 等都能成为行程或地点清单。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对话式请求、个性化、地图、照片、评价和活动信息。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导入 Google Maps 保存点，按目的地/主题/氛围组织 Collections。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群组聊天、点赞、评论、@AI，以及预订凭证/收据上传。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AI 对话是入口和持续编辑器，但生成后会落到结构化 Trip/Collection，而不是停留在聊天文本。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内容卡与地图并列，用户能看到“建议来自哪里”，并一键加入计划。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群组决策通过点赞、评论和引用地点完成，降低多人聊天中信息丢失。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：最接近“AI 原生但仍结构化”的产品范式。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：推荐质量和自动更新若不稳定，会造成“漂亮但不可控”的体验。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：你的项目应把对话作为结构化 patch 的入口；每次调整都显示影响范围、受保护边界和可撤销变更。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[S10]</w:t>
      </w:r>
    </w:p>
    <w:p>
      <w:pPr>
        <w:pStyle w:val="Heading3"/>
        <w:keepNext/>
      </w:pPr>
      <w:r>
        <w:t>4.8 Layla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：AI 灵感与预订转化型旅行助手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：对话输入目的地/预算/风格 → 生成多城市行程 → 比较航班酒店活动 → 跳转或完成预订。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日期、目的地、预算、节奏和旅行风格个性化。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航班、酒店、活动、餐饮聚合与价格/可用性展示。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多城市、道路旅行和跨交通方式路线。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隐藏地点和创作者视频作为灵感入口。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首页以对话框和大幅目的地视觉吸引用户，适合“还不知道去哪”的早期阶段。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生成结果与可预订商品连接紧密，卡片强调价格和 CTA。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路线编辑深度通常让位于快速转化，和你的产品定位不同。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：灵感到方案的速度快，商业闭环明确。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：容易退化成 OTA 上层聊天壳；价格和库存接入带来高成本。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：你的项目可保留“决策前灵感”，但应避免把主要价值转向预订分销。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[S11]</w:t>
      </w:r>
    </w:p>
    <w:p>
      <w:pPr>
        <w:pStyle w:val="Heading3"/>
        <w:keepNext/>
      </w:pPr>
      <w:r>
        <w:t>4.9 Polarsteps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：自动旅行轨迹与回忆产品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：计划路线 → 后台自动记录 → 添加照片/视频/故事 → 亲友关注 → 旅行后生成统计、Reel 和旅行书。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行程概览和个性化提示。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低耗电、离线可用的自动轨迹记录。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照片、视频、文字故事与路线绑定；亲友可跟随。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国家/里程等统计、Reel、纸质 Travel Book、隐私控制。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地图路线与故事时间线是核心，不强调复杂编辑器。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旅行后用大图、轨迹动画、统计数字制造情感回报。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公开、好友和私密边界清楚，适合真实位置数据。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：解决“旅行结束后为什么还回来”的留存问题。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：持续定位涉及隐私、耗电与平台权限，Web MVP 不宜立即实现。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：先做轻量“完成地点 + 照片 + 旅行总结”，后续再考虑自动轨迹。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[S09]</w:t>
      </w:r>
    </w:p>
    <w:p>
      <w:pPr>
        <w:pStyle w:val="Heading3"/>
        <w:keepNext/>
      </w:pPr>
      <w:r>
        <w:t>4.10 Placify（原 exping）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产品类型</w:t>
      </w:r>
      <w:r>
        <w:rPr>
          <w:rFonts w:ascii="Noto Sans CJK SC" w:hAnsi="Noto Sans CJK SC" w:eastAsia="Noto Sans CJK SC"/>
          <w:sz w:val="20"/>
        </w:rPr>
        <w:t>：个人地点知识库与地图策展工具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核心闭环</w:t>
      </w:r>
      <w:r>
        <w:rPr>
          <w:rFonts w:ascii="Noto Sans CJK SC" w:hAnsi="Noto Sans CJK SC" w:eastAsia="Noto Sans CJK SC"/>
          <w:sz w:val="20"/>
        </w:rPr>
        <w:t>：从任意 App 保存地点 → 建集合/主题地图 → 自定义路线与智能排序 → 分享地图 → 回顾照片和记忆。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主流功能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从 Google Maps、Instagram、Tripadvisor、TikTok、小红书、搜索和照片等来源保存地点。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自定义集合、筛选、分组、路线、智能排序和 Flyover 浏览。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地图分享、回忆、智能分类、隐私优先、本地存储和 iCloud 同步。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产品路线中包含协作、附件、Timeline 等扩展方向。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UI 与交互结构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“个人地图”是首页，而不是一次性旅行；所有地点都可被多个集合和路线复用。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视觉强调地图策展、图标、照片和主题，适合长期收藏。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智能路线只是个人地点库上的一个视图，数据资产不随单次旅行消失。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优势</w:t>
      </w:r>
      <w:r>
        <w:rPr>
          <w:rFonts w:ascii="Noto Sans CJK SC" w:hAnsi="Noto Sans CJK SC" w:eastAsia="Noto Sans CJK SC"/>
          <w:sz w:val="20"/>
        </w:rPr>
        <w:t>：把 POI 变成长期可复用的个人知识库。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风险/局限</w:t>
      </w:r>
      <w:r>
        <w:rPr>
          <w:rFonts w:ascii="Noto Sans CJK SC" w:hAnsi="Noto Sans CJK SC" w:eastAsia="Noto Sans CJK SC"/>
          <w:sz w:val="20"/>
        </w:rPr>
        <w:t>：若缺少明确旅行任务，容易成为漂亮但低频的收藏夹。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对本项目的直接启发</w:t>
      </w:r>
      <w:r>
        <w:rPr>
          <w:rFonts w:ascii="Noto Sans CJK SC" w:hAnsi="Noto Sans CJK SC" w:eastAsia="Noto Sans CJK SC"/>
          <w:sz w:val="20"/>
        </w:rPr>
        <w:t>：在 Trip 之外增加 Collection/Place Library，但让“编译成可执行路线”成为更强的转化动作。</w:t>
      </w:r>
    </w:p>
    <w:p>
      <w:r>
        <w:rPr>
          <w:rFonts w:ascii="Noto Sans CJK SC" w:hAnsi="Noto Sans CJK SC" w:eastAsia="Noto Sans CJK SC"/>
          <w:sz w:val="20"/>
        </w:rPr>
        <w:t>来源：</w:t>
      </w:r>
      <w:r>
        <w:rPr>
          <w:rFonts w:ascii="Noto Sans CJK SC" w:hAnsi="Noto Sans CJK SC" w:eastAsia="Noto Sans CJK SC"/>
          <w:b/>
          <w:color w:val="2563EB"/>
          <w:sz w:val="17"/>
        </w:rPr>
        <w:t>[S12]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5. 主流功能矩阵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能力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圆周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Wanderlog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TripIt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Tripsy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Tripomatic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Roadtrippers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Mindtrip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Layla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Polarsteps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Placify</w:t>
            </w:r>
          </w:p>
        </w:tc>
        <w:tc>
          <w:tcPr>
            <w:tcW w:type="dxa" w:w="864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本项目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内容/链接/图片导入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部分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邮件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邮件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自然语言生成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确定性约束/可解释执行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弱-中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当前最强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行程+地图同屏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已有强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路线编辑/优化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已有中-强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多人协作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共享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亲友跟随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规划中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预订/文档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费用/清单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费用强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旅中实时/离线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离线轨迹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足迹/旅行后复盘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统计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弱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最强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强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缺失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5.1 矩阵解读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你的项目在</w:t>
      </w:r>
      <w:r>
        <w:rPr>
          <w:rFonts w:ascii="Noto Sans CJK SC" w:hAnsi="Noto Sans CJK SC" w:eastAsia="Noto Sans CJK SC"/>
          <w:b/>
          <w:color w:val="111827"/>
          <w:sz w:val="20"/>
        </w:rPr>
        <w:t>确定性约束、解释、准备度和路线现实性</w:t>
      </w:r>
      <w:r>
        <w:rPr>
          <w:rFonts w:ascii="Noto Sans CJK SC" w:hAnsi="Noto Sans CJK SC" w:eastAsia="Noto Sans CJK SC"/>
          <w:sz w:val="20"/>
        </w:rPr>
        <w:t>上明显比多数消费 App 更深入。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最大短板不是“推荐不够多”，而是</w:t>
      </w:r>
      <w:r>
        <w:rPr>
          <w:rFonts w:ascii="Noto Sans CJK SC" w:hAnsi="Noto Sans CJK SC" w:eastAsia="Noto Sans CJK SC"/>
          <w:b/>
          <w:color w:val="111827"/>
          <w:sz w:val="20"/>
        </w:rPr>
        <w:t>输入采集、长期保存、协作、真实预订、旅中与旅行后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圆周旅迹与 Mindtrip 适合补“入口”；Wanderlog/Tripsy 适合补“Trip OS”；TripIt 适合补“旅中可靠性”；Polarsteps/Placify 适合补“长期留存”。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6. 主流 UI 模式：Codex 可直接理解的界面描述</w:t>
      </w:r>
    </w:p>
    <w:p>
      <w:pPr>
        <w:pStyle w:val="Heading3"/>
        <w:keepNext/>
      </w:pPr>
      <w:r>
        <w:t>U01 旅行库首页</w:t>
      </w:r>
    </w:p>
    <w:p>
      <w:r>
        <w:rPr>
          <w:rFonts w:ascii="Noto Sans CJK SC" w:hAnsi="Noto Sans CJK SC" w:eastAsia="Noto Sans CJK SC"/>
          <w:sz w:val="20"/>
        </w:rPr>
        <w:t>展示进行中、即将出发、草稿、已结束四类 Trip。卡片至少包含封面、目的地、日期/天数、同行人、准备状态和最近修改。主 CTA 是“新建旅行”，次级入口是“导入攻略/预订”。不要让首页直接变成聊天页。</w:t>
      </w:r>
    </w:p>
    <w:p>
      <w:pPr>
        <w:pStyle w:val="Heading3"/>
        <w:keepNext/>
      </w:pPr>
      <w:r>
        <w:t>U02 统一采集入口</w:t>
      </w:r>
    </w:p>
    <w:p>
      <w:r>
        <w:rPr>
          <w:rFonts w:ascii="Noto Sans CJK SC" w:hAnsi="Noto Sans CJK SC" w:eastAsia="Noto Sans CJK SC"/>
          <w:sz w:val="20"/>
        </w:rPr>
        <w:t>一个入口接受 URL、长文本、图片、截图、PDF、邮件转发结果和手工地点。上传后先进入 Import Inbox，不要直接污染正式行程。每个导入任务显示解析阶段、发现地点数、待确认歧义和失败原因。</w:t>
      </w:r>
    </w:p>
    <w:p>
      <w:pPr>
        <w:pStyle w:val="Heading3"/>
        <w:keepNext/>
      </w:pPr>
      <w:r>
        <w:t>U03 导入审阅队列</w:t>
      </w:r>
    </w:p>
    <w:p>
      <w:r>
        <w:rPr>
          <w:rFonts w:ascii="Noto Sans CJK SC" w:hAnsi="Noto Sans CJK SC" w:eastAsia="Noto Sans CJK SC"/>
          <w:sz w:val="20"/>
        </w:rPr>
        <w:t>左侧原文/截图，右侧结构化候选；每个 POI 显示原始提及、匹配候选、城市、置信度和来源。支持合并重复、改城市、选择正确 POI、标记“仅备注”或“忽略”。确认后才写入 Place Library 或 Trip。</w:t>
      </w:r>
    </w:p>
    <w:p>
      <w:pPr>
        <w:pStyle w:val="Heading3"/>
        <w:keepNext/>
      </w:pPr>
      <w:r>
        <w:t>U04 约束采集与编译</w:t>
      </w:r>
    </w:p>
    <w:p>
      <w:r>
        <w:rPr>
          <w:rFonts w:ascii="Noto Sans CJK SC" w:hAnsi="Noto Sans CJK SC" w:eastAsia="Noto Sans CJK SC"/>
          <w:sz w:val="20"/>
        </w:rPr>
        <w:t>把自然语言转换为可编辑的结构化约束：日期、可用时间、固定事件、必去/可选/排除、节奏、交通方式、预算、同行人需求。界面必须显示“已理解”和“需要确认”，并允许用户逐项修正。</w:t>
      </w:r>
    </w:p>
    <w:p>
      <w:pPr>
        <w:pStyle w:val="Heading3"/>
        <w:keepNext/>
      </w:pPr>
      <w:r>
        <w:t>U05 桌面三栏工作区</w:t>
      </w:r>
    </w:p>
    <w:p>
      <w:r>
        <w:rPr>
          <w:rFonts w:ascii="Noto Sans CJK SC" w:hAnsi="Noto Sans CJK SC" w:eastAsia="Noto Sans CJK SC"/>
          <w:sz w:val="20"/>
        </w:rPr>
        <w:t>建议保留当前“左侧准备度/操作、中间地图、右侧时间线或地点详情”的结构。左栏控制在 280–340px，中间地图自适应，右栏 360–440px。选中地点时右栏切换详情，地图尺寸不应被二次挤压。</w:t>
      </w:r>
    </w:p>
    <w:p>
      <w:pPr>
        <w:pStyle w:val="Heading3"/>
        <w:keepNext/>
      </w:pPr>
      <w:r>
        <w:t>U06 移动端地图 + Bottom Sheet</w:t>
      </w:r>
    </w:p>
    <w:p>
      <w:r>
        <w:rPr>
          <w:rFonts w:ascii="Noto Sans CJK SC" w:hAnsi="Noto Sans CJK SC" w:eastAsia="Noto Sans CJK SC"/>
          <w:sz w:val="20"/>
        </w:rPr>
        <w:t>地图维持空间上下文，底部 Sheet 在 30%/65%/全屏三个高度间切换。Day 标签固定在 Sheet 顶部。地点详情进入全屏或 Sheet 内详情，关闭后恢复原选中项和滚动位置。</w:t>
      </w:r>
    </w:p>
    <w:p>
      <w:pPr>
        <w:pStyle w:val="Heading3"/>
        <w:keepNext/>
      </w:pPr>
      <w:r>
        <w:t>U07 Day 时间线</w:t>
      </w:r>
    </w:p>
    <w:p>
      <w:r>
        <w:rPr>
          <w:rFonts w:ascii="Noto Sans CJK SC" w:hAnsi="Noto Sans CJK SC" w:eastAsia="Noto Sans CJK SC"/>
          <w:sz w:val="20"/>
        </w:rPr>
        <w:t>地点卡显示时间、停留时长、类型、来源、固定状态和操作；地点间插入 Route Segment，显示模式、距离、时间和可信状态。未排程地点作为独立池；拖动跨天时先展示影响预览。</w:t>
      </w:r>
    </w:p>
    <w:p>
      <w:pPr>
        <w:pStyle w:val="Heading3"/>
        <w:keepNext/>
      </w:pPr>
      <w:r>
        <w:t>U08 解释型路线优化</w:t>
      </w:r>
    </w:p>
    <w:p>
      <w:r>
        <w:rPr>
          <w:rFonts w:ascii="Noto Sans CJK SC" w:hAnsi="Noto Sans CJK SC" w:eastAsia="Noto Sans CJK SC"/>
          <w:sz w:val="20"/>
        </w:rPr>
        <w:t>优化按钮不直接静默重排。先显示“预计减少 38 分钟、移动 4 个地点、不会改变 2 个固定事件”，用户确认后应用；结果支持撤销，并在变更日志中记录。</w:t>
      </w:r>
    </w:p>
    <w:p>
      <w:pPr>
        <w:pStyle w:val="Heading3"/>
        <w:keepNext/>
      </w:pPr>
      <w:r>
        <w:t>U09 地点智能详情</w:t>
      </w:r>
    </w:p>
    <w:p>
      <w:r>
        <w:rPr>
          <w:rFonts w:ascii="Noto Sans CJK SC" w:hAnsi="Noto Sans CJK SC" w:eastAsia="Noto Sans CJK SC"/>
          <w:sz w:val="20"/>
        </w:rPr>
        <w:t>详情分为 Identity、Trust、Route Fit、Visit Context、Caveats、Evidence、Actions。除照片与介绍外，必须回答：为什么适合此行程、从前后地点怎么走、信息是否实时、有哪些风险、能否替换/移到未排程。</w:t>
      </w:r>
    </w:p>
    <w:p>
      <w:pPr>
        <w:pStyle w:val="Heading3"/>
        <w:keepNext/>
      </w:pPr>
      <w:r>
        <w:t>U10 Trip Readiness</w:t>
      </w:r>
    </w:p>
    <w:p>
      <w:r>
        <w:rPr>
          <w:rFonts w:ascii="Noto Sans CJK SC" w:hAnsi="Noto Sans CJK SC" w:eastAsia="Noto Sans CJK SC"/>
          <w:sz w:val="20"/>
        </w:rPr>
        <w:t>准备度不是装饰分数。状态至少分 ready/minor-gaps/needs-attention/not-ready，列出首要问题、影响范围、受保护边界、下一步动作和证据。点击问题应定位到具体 Day/地点/路线段。</w:t>
      </w:r>
    </w:p>
    <w:p>
      <w:pPr>
        <w:pStyle w:val="Heading3"/>
        <w:keepNext/>
      </w:pPr>
      <w:r>
        <w:t>U11 AI 调整命令栏</w:t>
      </w:r>
    </w:p>
    <w:p>
      <w:r>
        <w:rPr>
          <w:rFonts w:ascii="Noto Sans CJK SC" w:hAnsi="Noto Sans CJK SC" w:eastAsia="Noto Sans CJK SC"/>
          <w:sz w:val="20"/>
        </w:rPr>
        <w:t>生成后 AI 不再占据整页，而作为“对当前行程应用结构化 patch”的命令栏。示例：把 Day 2 放松一点、下雨时替换户外点、把这个餐厅移到附近的一天。应用前显示影响摘要。</w:t>
      </w:r>
    </w:p>
    <w:p>
      <w:pPr>
        <w:pStyle w:val="Heading3"/>
        <w:keepNext/>
      </w:pPr>
      <w:r>
        <w:t>U12 协作与决策</w:t>
      </w:r>
    </w:p>
    <w:p>
      <w:r>
        <w:rPr>
          <w:rFonts w:ascii="Noto Sans CJK SC" w:hAnsi="Noto Sans CJK SC" w:eastAsia="Noto Sans CJK SC"/>
          <w:sz w:val="20"/>
        </w:rPr>
        <w:t>成员有 owner/editor/commenter/viewer；地点支持点赞/反对/评论；冲突显示“3 人喜欢、1 人无法参加”。AI 可生成折中方案，但最终约束合并与排程由确定性层执行。</w:t>
      </w:r>
    </w:p>
    <w:p>
      <w:pPr>
        <w:pStyle w:val="Heading3"/>
        <w:keepNext/>
      </w:pPr>
      <w:r>
        <w:t>U13 预订与文档钱包</w:t>
      </w:r>
    </w:p>
    <w:p>
      <w:r>
        <w:rPr>
          <w:rFonts w:ascii="Noto Sans CJK SC" w:hAnsi="Noto Sans CJK SC" w:eastAsia="Noto Sans CJK SC"/>
          <w:sz w:val="20"/>
        </w:rPr>
        <w:t>航班、酒店、车票、活动票据进入统一时间线；卡片支持附件、二维码、确认号、取消政策、联系人和提醒。敏感文件独立权限控制，不默认公开给所有同行人。</w:t>
      </w:r>
    </w:p>
    <w:p>
      <w:pPr>
        <w:pStyle w:val="Heading3"/>
        <w:keepNext/>
      </w:pPr>
      <w:r>
        <w:t>U14 旅中模式</w:t>
      </w:r>
    </w:p>
    <w:p>
      <w:r>
        <w:rPr>
          <w:rFonts w:ascii="Noto Sans CJK SC" w:hAnsi="Noto Sans CJK SC" w:eastAsia="Noto Sans CJK SC"/>
          <w:sz w:val="20"/>
        </w:rPr>
        <w:t>默认只显示“现在/下一步/今天剩余”。顶部展示当前状态、下一地点、建议出发时间和异常。低网络环境缓存今日行程、关键地址、票据和地图快照。</w:t>
      </w:r>
    </w:p>
    <w:p>
      <w:pPr>
        <w:pStyle w:val="Heading3"/>
        <w:keepNext/>
      </w:pPr>
      <w:r>
        <w:t>U15 动态修复</w:t>
      </w:r>
    </w:p>
    <w:p>
      <w:r>
        <w:rPr>
          <w:rFonts w:ascii="Noto Sans CJK SC" w:hAnsi="Noto Sans CJK SC" w:eastAsia="Noto Sans CJK SC"/>
          <w:sz w:val="20"/>
        </w:rPr>
        <w:t>当航班延误、天气、闭店或交通异常发生时，系统生成最小修复 patch：删除/移动/替换哪些项、影响多少人、是否破坏固定约束。用户可以接受全部、接受部分或忽略。</w:t>
      </w:r>
    </w:p>
    <w:p>
      <w:pPr>
        <w:pStyle w:val="Heading3"/>
        <w:keepNext/>
      </w:pPr>
      <w:r>
        <w:t>U16 旅行复盘</w:t>
      </w:r>
    </w:p>
    <w:p>
      <w:r>
        <w:rPr>
          <w:rFonts w:ascii="Noto Sans CJK SC" w:hAnsi="Noto Sans CJK SC" w:eastAsia="Noto Sans CJK SC"/>
          <w:sz w:val="20"/>
        </w:rPr>
        <w:t>旅行结束后从已完成地点、照片、备注和路线生成总结。用户可纠正实际到访；输出足迹地图、城市/里程统计、照片故事和可分享卡片。</w:t>
      </w:r>
    </w:p>
    <w:p>
      <w:pPr>
        <w:pStyle w:val="Heading3"/>
        <w:keepNext/>
      </w:pPr>
      <w:r>
        <w:t>6.17 推荐的全局信息架构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Global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Trips / 旅行库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Places / 地点库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Imports / 导入收件箱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└─ Account / 数据与隐私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Trip Workspace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Overview / 准备度、城市段、同行人、预订摘要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Plan / 地图 + 时间线 + 地点详情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Decisions / 评论、投票、冲突和变更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Bookings / 航班、酒店、车票、活动、附件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Tasks / 清单与责任人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Budget / 费用与分摊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├─ During Trip / 今日与下一步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└─ Recap / 实际到访、足迹和故事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6.18 推荐的桌面布局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┌──────────────────────────────── Header: 城市/日期/状态/成员/保存 ────────────────────────────────┐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Left 300px                    │ Center flexible map                     │ Right 400px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Trip Readiness                │ Day layers / route segments              │ Day Timeline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Primary issue                 │ selected stop &amp; neighbors               │ or Place Detail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Protected boundaries         │ before/after optimization overlay        │ contextual actions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│ Completion / AI patch        │ fit route / mode / legend                │ comments/evidence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0"/>
        </w:rPr>
        <w:t>原则：选中地点时只切换右栏，地图保持稳定；左栏只放“决定下一步”的信息，不堆所有解释。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7. 推荐产品定位与差异化机制</w:t>
      </w:r>
    </w:p>
    <w:p>
      <w:pPr>
        <w:pStyle w:val="Heading3"/>
        <w:keepNext/>
      </w:pPr>
      <w:r>
        <w:t>7.1 一句话定位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把攻略和真实约束编译成可执行旅行计划，并在每次变化时给出最小、可解释、可撤销的修复。</w:t>
      </w:r>
    </w:p>
    <w:p>
      <w:pPr>
        <w:pStyle w:val="Heading3"/>
        <w:keepNext/>
      </w:pPr>
      <w:r>
        <w:t>7.2 核心对象不是 Chat，而是 Trip Revision</w:t>
      </w:r>
    </w:p>
    <w:p>
      <w:r>
        <w:rPr>
          <w:rFonts w:ascii="Noto Sans CJK SC" w:hAnsi="Noto Sans CJK SC" w:eastAsia="Noto Sans CJK SC"/>
          <w:sz w:val="20"/>
        </w:rPr>
        <w:t>每次输入、导入、拖拽、优化、协作决策和异常修复都产生一个结构化 patch，最终形成新的 Trip Revision。聊天只是创建 patch 的一种方式。这样可以：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保留谁在何时改了什么；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计算 change impact；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撤销和比较；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重放 planner；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让协作冲突有明确 base revision；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为作品集展示“工程含金量”提供证据。</w:t>
      </w:r>
    </w:p>
    <w:p>
      <w:pPr>
        <w:pStyle w:val="Heading3"/>
        <w:keepNext/>
      </w:pPr>
      <w:r>
        <w:t>7.3 关键差异化界面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Import Review</w:t>
      </w:r>
      <w:r>
        <w:rPr>
          <w:rFonts w:ascii="Noto Sans CJK SC" w:hAnsi="Noto Sans CJK SC" w:eastAsia="Noto Sans CJK SC"/>
          <w:sz w:val="20"/>
        </w:rPr>
        <w:t>：多数产品强调一键导入，但很少把识别错误和来源证据做得专业。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Trip Readiness</w:t>
      </w:r>
      <w:r>
        <w:rPr>
          <w:rFonts w:ascii="Noto Sans CJK SC" w:hAnsi="Noto Sans CJK SC" w:eastAsia="Noto Sans CJK SC"/>
          <w:sz w:val="20"/>
        </w:rPr>
        <w:t>：多数产品只显示路线，本项目显示是否真的能照走。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Impact Preview</w:t>
      </w:r>
      <w:r>
        <w:rPr>
          <w:rFonts w:ascii="Noto Sans CJK SC" w:hAnsi="Noto Sans CJK SC" w:eastAsia="Noto Sans CJK SC"/>
          <w:sz w:val="20"/>
        </w:rPr>
        <w:t>：多数产品直接重排，本项目先显示变更和边界。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Place Trust</w:t>
      </w:r>
      <w:r>
        <w:rPr>
          <w:rFonts w:ascii="Noto Sans CJK SC" w:hAnsi="Noto Sans CJK SC" w:eastAsia="Noto Sans CJK SC"/>
          <w:sz w:val="20"/>
        </w:rPr>
        <w:t>：多数产品只有介绍和评分，本项目显示事实来源、时效、冲突和路线适配。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Decision Log</w:t>
      </w:r>
      <w:r>
        <w:rPr>
          <w:rFonts w:ascii="Noto Sans CJK SC" w:hAnsi="Noto Sans CJK SC" w:eastAsia="Noto Sans CJK SC"/>
          <w:sz w:val="20"/>
        </w:rPr>
        <w:t>：多数协作产品只有共同编辑，本项目可显示多人偏好冲突和折中。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8. 分阶段路线图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457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3457"/>
            <w:vAlign w:val="center"/>
            <w:shd w:fill="E8EEF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Phase 0：保护当前优势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完成前端状态拆分、Trip persistence、planner trace、评估 fixtures。目标是让后续开发不再向单文件堆叠，并保证现有确定性边界不倒退。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Phase 1：Source-to-Plan 闭环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P0/P1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Universal Import、Import Review、Intent Compiler、Place provenance、Trip Library、只读分享。此阶段形成最有辨识度的“攻略编译器”。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Phase 2：共同决策与真实预订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协作/权限/评论/投票、预订收件箱、日历/PDF/ICS、多城市边界。此阶段从个人工具升级为真实旅行工作区。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Phase 3：旅中执行与动态修复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离线包、During-Trip、实时异常、最小修复、任务与费用。此阶段强调可靠性，不追求花哨生成。</w:t>
            </w:r>
          </w:p>
        </w:tc>
      </w:tr>
      <w:t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Phase 4：长期地点资产与旅行复盘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P2/P3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Place Library、Collections、Footprints、Recap。此阶段解决留存和个人数据资产。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建议的优先级排序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必须先做</w:t>
      </w:r>
      <w:r>
        <w:rPr>
          <w:rFonts w:ascii="Noto Sans CJK SC" w:hAnsi="Noto Sans CJK SC" w:eastAsia="Noto Sans CJK SC"/>
          <w:sz w:val="20"/>
        </w:rPr>
        <w:t>：F-006、F-001、F-020。没有模块化、持久化和评估，继续加功能会迅速失控。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最能形成辨识度</w:t>
      </w:r>
      <w:r>
        <w:rPr>
          <w:rFonts w:ascii="Noto Sans CJK SC" w:hAnsi="Noto Sans CJK SC" w:eastAsia="Noto Sans CJK SC"/>
          <w:sz w:val="20"/>
        </w:rPr>
        <w:t>：F-002、F-003、F-004、F-009、F-008。它们把“导入攻略”与“可解释执行”连接起来。</w:t>
      </w:r>
    </w:p>
    <w:p>
      <w:r>
        <w:rPr>
          <w:rFonts w:ascii="Noto Sans CJK SC" w:hAnsi="Noto Sans CJK SC" w:eastAsia="Noto Sans CJK SC"/>
          <w:b/>
          <w:color w:val="111827"/>
          <w:sz w:val="20"/>
        </w:rPr>
        <w:t>最能形成产品闭环</w:t>
      </w:r>
      <w:r>
        <w:rPr>
          <w:rFonts w:ascii="Noto Sans CJK SC" w:hAnsi="Noto Sans CJK SC" w:eastAsia="Noto Sans CJK SC"/>
          <w:sz w:val="20"/>
        </w:rPr>
        <w:t>：F-010、F-011、F-012、F-015、F-016、F-019。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9. Codex 实施总则</w:t>
      </w:r>
    </w:p>
    <w:p>
      <w:r>
        <w:rPr>
          <w:rFonts w:ascii="Noto Sans CJK SC" w:hAnsi="Noto Sans CJK SC" w:eastAsia="Noto Sans CJK SC"/>
          <w:sz w:val="20"/>
        </w:rPr>
        <w:t>在把任何一个功能交给 Codex 前，先附上以下规则：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你正在修改 JA0508/ai-travel-planner。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先完整阅读 AGENTS.md、README.md，以及本任务涉及的真实代码。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不要因为本文的建议路径而假设目录存在；先扫描仓库，遵循现有 package convention。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架构边界：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1. LLM 用于理解、候选生成、分类、摘要和解释。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2. 日期时间、路线、硬约束、权限、版本、身份解析、事实时效和 patch 应用必须确定性。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3. 不允许 LLM 直接改最终 itinerary JSON；必须先生成 schema-valid patch，再由 deterministic validator 应用。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4. 不得破坏 fixed events、availability windows、arrival/departure boundaries。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5. 任何实时事实必须带 source、observed_at 和 verification status。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工作方式：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先建立 mental model，列出现有入口、数据流、合同和测试。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给出最小正确切片，不做无关重构。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对前端任务，避免继续扩大 frontend/src/app/page.tsx。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对新 domain，保持 API/schema/service 分层，与现有 FastAPI/Pydantic 约定一致。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每次 mutation 必须考虑 base revision、幂等、失败恢复和可撤销性。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必须提供 loading/empty/partial/error/offline/no-permission/stale-version 状态。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必须补充单元、集成和最少一条端到端/fixture 验证。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- 返回：summary、files changed、contract impact、risks、exact verification steps。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1D5DB"/>
        </w:pBdr>
      </w:pPr>
    </w:p>
    <w:p>
      <w:r>
        <w:br w:type="page"/>
      </w:r>
    </w:p>
    <w:p>
      <w:pPr>
        <w:pStyle w:val="Heading1"/>
        <w:keepNext/>
      </w:pPr>
      <w:r>
        <w:t>10. Codex 可执行功能规格</w:t>
      </w:r>
    </w:p>
    <w:p>
      <w:pPr>
        <w:pStyle w:val="Heading3"/>
        <w:keepNext/>
      </w:pPr>
      <w:r>
        <w:t>F-001 Trip Library、账户与云端持久化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：产品基础 / 数据层 / 前端导航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：把当前单页、单会话原型升级为可长期保存和恢复的旅行工作区，为协作、导入、预订和复盘提供稳定主键。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用户能创建、重命名、复制、归档和删除旅行。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刷新、换设备或重新登录后，行程、编辑历史和准备状态仍存在。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用户能看到即将出发、草稿、已结束旅行，并从最近位置继续。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Trip CRUD、状态、目的地、日期/天数、封面、所有者、最近修改时间。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匿名本地模式可保留，但需要显式“保存到云端”迁移。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保存当前 itinerary、trip_intent、planning assumptions、readiness snapshot 和编辑版本。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不在首版实现公开旅行社区。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不把所有原始 API 响应无界存储；只存可复现所需的规范化快照。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新增 </w:t>
      </w:r>
      <w:r>
        <w:rPr>
          <w:rFonts w:ascii="Noto Sans Mono CJK SC" w:hAnsi="Noto Sans Mono CJK SC" w:eastAsia="Noto Sans Mono CJK SC"/>
          <w:color w:val="7C3AED"/>
          <w:sz w:val="18"/>
        </w:rPr>
        <w:t>/trips</w:t>
      </w:r>
      <w:r>
        <w:rPr>
          <w:rFonts w:ascii="Noto Sans CJK SC" w:hAnsi="Noto Sans CJK SC" w:eastAsia="Noto Sans CJK SC"/>
          <w:sz w:val="20"/>
        </w:rPr>
        <w:t xml:space="preserve"> 旅行库；根路径根据登录与最近旅行跳转。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创建旅行允许“空白创建 / 从文字 / 导入内容 / 复制已有旅行”。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保存状态显示 Saved / Saving / Offline changes / Conflict。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Trip{id, owner_id, title, destinations[], start_date?, end_date?, status, cover_asset_id?, latest_revision_id, created_at, updated_at}; TripRevision{id, trip_id, base_revision_id?, source, itinerary_json, intent_json, readiness_json, created_by, created_at}.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/trips?status=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/trips/{id}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/trips/{id}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/trips/{id}/duplicate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/trips/{id}/revisions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/trips/{id}/archive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不参与存储决策。版本合并、权限和冲突检测必须确定性执行。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首次加载骨架屏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空旅行库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保存中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离线暂存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版本冲突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无权限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归档成功可撤销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用户已生成路线，When 刷新页面，Then 恢复相同 Day、地点顺序、固定约束与 readiness。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两个客户端基于同一 revision 编辑，When 后提交者保存，Then 返回 409 和冲突摘要，不静默覆盖。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匿名会话，When 用户登录并选择保存，Then 创建 Trip 并保留本地编辑。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Trip schema/API 单元测试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revision optimistic locking 集成测试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前端恢复与保存状态 E2E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迁移/回滚测试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创建后保存成功率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恢复成功率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草稿 7 日回访率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不要继续扩张 </w:t>
      </w:r>
      <w:r>
        <w:rPr>
          <w:rFonts w:ascii="Noto Sans Mono CJK SC" w:hAnsi="Noto Sans Mono CJK SC" w:eastAsia="Noto Sans Mono CJK SC"/>
          <w:color w:val="7C3AED"/>
          <w:sz w:val="18"/>
        </w:rPr>
        <w:t>frontend/src/app/page.tsx</w:t>
      </w:r>
      <w:r>
        <w:rPr>
          <w:rFonts w:ascii="Noto Sans CJK SC" w:hAnsi="Noto Sans CJK SC" w:eastAsia="Noto Sans CJK SC"/>
          <w:sz w:val="20"/>
        </w:rPr>
        <w:t xml:space="preserve">；新增 </w:t>
      </w:r>
      <w:r>
        <w:rPr>
          <w:rFonts w:ascii="Noto Sans Mono CJK SC" w:hAnsi="Noto Sans Mono CJK SC" w:eastAsia="Noto Sans Mono CJK SC"/>
          <w:color w:val="7C3AED"/>
          <w:sz w:val="18"/>
        </w:rPr>
        <w:t>frontend/src/features/trips/*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后端按现有 api/core/schemas/services 约定新增 trip persistence 模块；若目录名不同，先遵循仓库实际 convention。</w:t>
      </w:r>
    </w:p>
    <w:p>
      <w:pPr>
        <w:pStyle w:val="Heading3"/>
        <w:keepNext/>
      </w:pPr>
      <w:r>
        <w:t>F-002 Universal Import：URL、文字、图片、截图与 PDF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：采集 / LLM 交互层 / 文档处理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：把攻略、聊天、截图和文档中的地点与约束转成可审阅的结构化候选，而不是要求用户重新手输。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用户粘贴小红书/博客/地图链接，系统提取地点。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用户上传截图或 PDF，系统识别地点、日期、营业提示和推荐理由。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用户粘贴一段群聊，系统区分建议、确定安排和未决问题。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统一 Import Job；支持 text/url/image/pdf 四类首版输入。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保留 source artifact、提取片段、候选实体、置信度和解析警告。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URL 抓取遵守 robots、超时、大小和内容类型限制；失败时保留用户可读原因。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不绕过登录墙或反爬限制。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不承诺抓取所有平台；不直接根据低置信度结果修改正式行程。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入口支持粘贴、拖放、文件选择。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进度阶段：queued → fetching → extracting → resolving → review_ready / partial / failed。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解析完成后进入 F-003 审阅，不直接生成最终行程。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ImportJob{id, trip_id?, input_type, status, source_url?, asset_id?, raw_text?, parser_version, error_code?, created_by}; ExtractedMention{id, job_id, span, entity_type, raw_name, city_hint?, time_hint?, recommendation_reason?, confidence}; SourceArtifact{id, mime_type, checksum, storage_uri, privacy_level}.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/imports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/imports/{id}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/imports/{id}/retry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DELETE /imports/{id}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/imports/{id}/mentions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负责语义提取和分类；文件安全、URL 获取、大小限制、重复检测、POI 解析和写入权限由确定性服务负责。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不支持域名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需要登录查看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空内容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图片模糊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PDF 超页数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部分提取成功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重复导入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恶意文件拒绝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文本包含 8 个地点和 1 个固定预约，When 导入完成，Then 审阅页显示 8 个地点候选和 1 个 constraint mention，且每项能回看原文。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URL 抓取失败，Then job=partial/failed 并提供“粘贴正文/上传截图”替代动作。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同一文件重复上传，Then 复用 checksum 结果或提示重复，不重复计费解析。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解析 fixture 集：中文攻略、群聊、截图、PDF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文件类型/大小/病毒扫描测试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URL SSRF 防护测试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LLM 输出 schema validation 与超时 fallback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导入完成率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每次导入确认的 POI 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低置信度比例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从导入到生成路线转化率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建议新增 </w:t>
      </w:r>
      <w:r>
        <w:rPr>
          <w:rFonts w:ascii="Noto Sans Mono CJK SC" w:hAnsi="Noto Sans Mono CJK SC" w:eastAsia="Noto Sans Mono CJK SC"/>
          <w:color w:val="7C3AED"/>
          <w:sz w:val="18"/>
        </w:rPr>
        <w:t>frontend/src/features/imports/ImportComposer.tsx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ImportJobProgress.tsx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建议新增后端 import orchestration、artifact storage、extractor adapter；LLM prompt 与 deterministic resolver 分离。</w:t>
      </w:r>
    </w:p>
    <w:p>
      <w:pPr>
        <w:pStyle w:val="Heading3"/>
        <w:keepNext/>
      </w:pPr>
      <w:r>
        <w:t>F-003 Import Review Inbox 与 POI 消歧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：前端审阅 / POI 解析 / 数据质量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：在人机协作中确认“文本里的地点到底是哪一个”，阻止错误地理实体进入调度器。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用户能看到每个地点来自哪句话/哪张图。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同名地点有多个候选时，用户选择正确分店。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重复地点可以合并，非地点内容可转成备注。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mentions 分组：confirmed / needs_review / duplicate / ignored。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显示候选 POI 的名称、地址、行政区、距离、类别、provider id 和置信度。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批量确认高置信度项，单项处理歧义。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不以 LLM 自信文本代替 provider identity。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不在审阅阶段执行全路线优化。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桌面双栏：左原始内容，右候选清单；点击候选高亮原文和地图点。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移动端使用逐卡审阅，顶部进度 N/M。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完成按钮显示“将添加 6 个地点、2 条备注、1 个固定事件”。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ResolvedPlaceCandidate{mention_id, provider, provider_place_id, canonical_name, address, lat, lng, city_code, category, confidence, resolution_reason}; ReviewDecision{mention_id, action, selected_candidate_id?, merge_target_id?, note_text?}.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/imports/{id}/resolve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/imports/{id}/mentions/{mention_id}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/imports/{id}/commit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候选召回可由 provider + 模糊匹配 + LLM rerank 协同；最终 identity、坐标合法性、城市边界和去重规则必须确定性。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无候选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跨城市冲突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同名分店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provider 暂不可用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坐标缺失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候选已被其他协作者修改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When 用户提交审阅，Then 只有 confirmed 项写入 Place Library/Trip。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When 两个 mention 选择相同 provider_place_id，Then 默认提示合并并保留两个来源证据。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When 候选城市与 Trip 城市冲突，Then 阻止批量确认并要求显式选择。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中文别名/简称/分店消歧 fixture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跨城市冲突测试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去重与来源合并测试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并发审阅版本测试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自动确认率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人工改选率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无候选率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后续用户删除错误 POI 的比例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复用现有 Place Intelligence 的 trust/evidence 语言；新增 ImportReviewWorkspace 和 resolver service。</w:t>
      </w:r>
    </w:p>
    <w:p>
      <w:pPr>
        <w:pStyle w:val="Heading3"/>
        <w:keepNext/>
      </w:pPr>
      <w:r>
        <w:t>F-004 Trip Intent Compiler 与约束确认台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：LLM 交互层 / 确定性合同层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：把自然语言、导入内容和表单统一编译为稳定 TripIntentEnvelope，并明确硬约束、软偏好和未决问题。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用户输入“周六下午到，周日下午三点有预约，不想太赶”，系统形成可编辑结构。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用户能知道哪些是硬约束、哪些只是偏好。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系统在信息不足时只问最影响路线的问题。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字段：目的地、日期/天数、到离边界、可用窗口、固定事件、must/optional/avoid POI、pace、transport、meal、budget、traveler needs。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每个字段包含 provenance、confidence、confirmed_by_user。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生成 Clarification Queue，按 change impact 排序。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LLM 不直接决定最终 Day/时间。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不为低影响缺失信息反复阻塞用户。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自然语言输入后显示“我理解的是”chips/sections。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硬约束使用锁图标；软偏好可调强度；冲突用红色显式解释。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“先生成草案”允许带假设继续，但假设进入 planning_assumptions。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IntentField&lt;T&gt;{value, kind:hard|soft|assumption, confidence, source_refs[], confirmed}; TripIntentEnvelope{destinations, date_policy, availability_windows, fixed_events, poi_preferences, pace, transport_preferences, budget, travelers, exclusions, assumptions, unresolved_questions}.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/trip-intents/parse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/trip-intents/{id}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/trip-intents/{id}/validate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/trip-intents/{id}/compile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输出必须通过 Pydantic/schema validation；冲突检测、日期计算、窗口重叠、固定事件合法性由确定性 compiler。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解析超时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字段冲突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日期歧义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固定事件越界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多城市顺序不清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信息不足但可带假设生成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“不要太赶”，Then pace=relaxed soft preference，而不是直接删减固定事件。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固定事件超出旅行日期，Then compiler 返回 blocking issue。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Given 用户修改结构化字段，Then 后续再生成不得被旧的 LLM 解释覆盖。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现有 quick examples 回归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日期/中文相对时间测试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硬软约束冲突矩阵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LLM malformed JSON 测试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一次解析后修改字段数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阻塞问题解决率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澄清问题回答率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生成后因误解而重做的比例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复用现有 parseTripIntent、parsePlanningState、tripFormSync、tripIntentPayload；把 page.tsx 中状态搬到 feature store/hook。</w:t>
      </w:r>
    </w:p>
    <w:p>
      <w:pPr>
        <w:pStyle w:val="Heading3"/>
        <w:keepNext/>
      </w:pPr>
      <w:r>
        <w:t>F-005 Explainable Plan Compiler v2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：确定性排程 / 解释合同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：把已确认意图编译为可复现、可验证、可局部修复的行程，而非一次性文本生成。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相同输入和 provider snapshot 产生相同结果。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每个地点能解释为何放在这一天和这个时段。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系统不能为了优化距离移动固定事件。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候选筛选、时间块分配、路线成本、开放时间、餐食锚点、到离边界、节奏上限。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输出 decision trace 与 rejected candidates reason。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planner version、provider snapshot version 写入 revision。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首版不求全局最优 TSP/VRP。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LLM 不输出未经验证的距离、营业时间或票价。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生成时显示阶段：解析完成、地点确认、路线计算、现实性检查、完成度评估。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结果提供“为什么这样排”和“没有加入的地点”。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PlannerInput{intent, confirmed_places, provider_snapshot, previous_revision?}; PlannerDecision{item_id, day, block, start,end, reasons[], constraints_satisfied[], tradeoffs[]}; RejectedCandidate{place_id, reason_code, detail}.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/planner/compile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/planner/preview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/planner/runs/{id}/trace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只生成可读解释草稿；所有 placement、时间、路线和约束结果来自 planner trace。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provider 部分缺失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无可行解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仅能生成 skeleton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超时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部分路线估算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开放时间未知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固定事件在任何优化/补全后时间不变。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 scheduled item 至少有 source_type 和 placement_reason。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无可行解时返回最小冲突集，而不是虚构计划。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golden fixture deterministic snapshot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fixed boundary property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partial provider degradation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planner version migration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可执行状态比例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无可行解解释成功率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用户应用后手动大改比例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平均 route waste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沿用现有 scheduler，新增显式 PlannerRun/DecisionTrace；不要为了新功能重写核心排程。</w:t>
      </w:r>
    </w:p>
    <w:p>
      <w:pPr>
        <w:pStyle w:val="Heading3"/>
        <w:keepNext/>
      </w:pPr>
      <w:r>
        <w:t>F-006 路线工作区状态拆分与可维护 UI 架构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：前端架构 / UI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 xml:space="preserve">：解决当前 </w:t>
      </w:r>
      <w:r>
        <w:rPr>
          <w:rFonts w:ascii="Noto Sans Mono CJK SC" w:hAnsi="Noto Sans Mono CJK SC" w:eastAsia="Noto Sans Mono CJK SC"/>
          <w:color w:val="7C3AED"/>
          <w:sz w:val="18"/>
        </w:rPr>
        <w:t>frontend/src/app/page.tsx</w:t>
      </w:r>
      <w:r>
        <w:rPr>
          <w:rFonts w:ascii="Noto Sans CJK SC" w:hAnsi="Noto Sans CJK SC" w:eastAsia="Noto Sans CJK SC"/>
          <w:sz w:val="20"/>
        </w:rPr>
        <w:t xml:space="preserve"> 约 8,984 行的高耦合风险，使后续功能以模块演进而非继续堆叠。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开发者能在不理解整页状态机的情况下修改导入、时间线或分享模块。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同一 Trip revision 在 desktop/mobile 使用一致 selector 和 mutation。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拆分 input flow、generation session、trip workspace、completion、share/export、route edit、collaboration adapters。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明确 server state、draft state、selection state、ephemeral UI state。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保留现有组件和行为，先做 characterization tests 再移动。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不在同一 PR 重新设计视觉。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不引入重量级状态库，除非现有 hooks 已无法保证一致性。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用户行为不变；只允许修复明显一致性/可访问性问题。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定义 TripWorkspaceState、TripDraftPatch、SelectionState、AsyncOperationState；所有 mutation 返回 next revision 或 local patch。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无新外部 API；统一使用现有 tripApiClient 和 endpoint config。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纯工程任务，不调用 LLM。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生成中同时编辑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撤销/重做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保存失败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切换 mobile/desktop breakpoint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返回地点详情后的焦点恢复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page.tsx 只保留路由级组合与少量 orchestration。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所有现有 typecheck/build/backend tests 通过。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fixture-result 场景视觉与交互一致。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现有 fixture-result 扩展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hook 单元测试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Playwright 核心流程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visual regression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page.tsx LOC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组件平均圈复杂度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功能 PR 影响文件数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前端回归缺陷数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建议目标：</w:t>
      </w:r>
      <w:r>
        <w:rPr>
          <w:rFonts w:ascii="Noto Sans Mono CJK SC" w:hAnsi="Noto Sans Mono CJK SC" w:eastAsia="Noto Sans Mono CJK SC"/>
          <w:color w:val="7C3AED"/>
          <w:sz w:val="18"/>
        </w:rPr>
        <w:t>features/planning-input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features/trip-workspace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features/completion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features/sharing</w:t>
      </w:r>
      <w:r>
        <w:rPr>
          <w:rFonts w:ascii="Noto Sans CJK SC" w:hAnsi="Noto Sans CJK SC" w:eastAsia="Noto Sans CJK SC"/>
          <w:sz w:val="20"/>
        </w:rPr>
        <w:t>；先由 Codex 扫描依赖图再拆分。</w:t>
      </w:r>
    </w:p>
    <w:p>
      <w:pPr>
        <w:pStyle w:val="Heading3"/>
        <w:keepNext/>
      </w:pPr>
      <w:r>
        <w:t>F-007 高级路线编辑：跨天拖拽、影响预览、版本化撤销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：前端交互 / 确定性重算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：让用户自由调整，同时保护固定约束并实时理解改动的交通和时间后果。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用户把地点从 Day 2 拖到 Day 1，系统显示新增交通和时间冲突。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用户可以撤销多步编辑或回到已保存版本。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移动端可通过“移动到…”替代难用的长距离拖拽。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同日排序、跨天移动、移动到未排程、删除、复制、锁定。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drop preview 返回受影响路线段、预计时间变化、冲突和 readiness delta。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操作写入 local patch log，保存时生成 revision。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不每次 pointer move 都调用外部路线 API。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不允许拖动破坏固定事件而没有明确冲突。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拖拽时地图高亮前后邻居；drop zone 显示预计 +25min。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冲突时出现选择：取消、移到其他时间、保留但标记不可执行。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移动端地点菜单提供“移到 Day/时段”。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RouteEditPatch{op, item_id, from, to, client_patch_id, base_revision_id}; ImpactPreview{changed_segments[], duration_delta, distance_delta, conflicts[], readiness_delta}.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/trips/{id}/edit-previews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/trips/{id}/apply-patches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不参与拖拽；影响计算、边界保护和 patch 应用确定性。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预览计算中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离线估算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路线 API 失败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并发版本过期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撤销栈为空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移动固定事件时必须被阻止或进入显式解锁流程。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每次已提交编辑可在 revision history 中追踪。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预览失败时仍允许本地移动，但标记路线待重算。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drag/drop reducer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fixed item guard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undo/redo property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impact preview cache tests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编辑后撤销率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冲突阻止数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保存前 route preview 命中率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编辑后 readiness 改善比例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扩展现有 MobileEditRouteWorkspace state，但优先提取 reducer；复用 neighbor/highlight route context。</w:t>
      </w:r>
    </w:p>
    <w:p>
      <w:pPr>
        <w:pStyle w:val="Heading3"/>
        <w:keepNext/>
      </w:pPr>
      <w:r>
        <w:t>F-008 路线优化 Preview 与可解释应用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：优化服务 / UI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：提供“减少绕路但不破坏体验”的优化，而不是黑盒重排。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用户看到优化可节省多少时间、会移动哪些地点。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用户可按单日或全行程优化。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用户可排除不想移动的地点。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锁定 fixed/locked items；生成 1–3 个策略：最快、均衡、少换乘。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比较 before/after 路线、时间、步行和 Day 密度。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应用为 patch list，支持撤销。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不自动改变必去/排除集合。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不以直线距离替代可用的真实路线时间。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优化侧栏展示 KPI 和变更列表；地图可切换 before/after。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每个移动说明原因，例如“与前后地点同片区，减少 32 分钟往返”。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OptimizationRequest{scope, strategy, locked_item_ids, transport_modes}; OptimizationProposal{patches, metrics_before, metrics_after, tradeoffs, preserved_constraints}.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/trips/{id}/optimization-proposals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/trips/{id}/optimization-proposals/{proposal_id}/apply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候选策略和评分确定性；LLM 仅把结构化 tradeoff 改写为用户语言。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无改善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仅估算路线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部分地点无坐标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交通模式不支持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proposal 过期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优化结果不得移动 fixed item。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若节省不足阈值，返回 no_material_improvement。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应用后 readiness 不得从 ready 降到 needs-attention，除非用户显式接受警告。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optimization invariant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proposal expiry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before/after metric calculation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visual diff mode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proposal 接受率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平均节省时长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应用后撤销率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约束违规数（应为 0）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新增 optimization service；前端集成 RouteWorkspaceShell “改线” sheet。</w:t>
      </w:r>
    </w:p>
    <w:p>
      <w:pPr>
        <w:pStyle w:val="Heading3"/>
        <w:keepNext/>
      </w:pPr>
      <w:r>
        <w:t>F-009 Place Intelligence v2：来源、时效与可访问性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：地点数据 / 信任 UI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：把现有 Trust、Evidence、Route Fit、Caveats 扩展为可审计的地点事实层。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用户知道营业时间来自哪里、何时更新。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用户看到预约、临时闭店、无障碍、儿童/老人适配等风险。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同一事实冲突时系统不装作确定。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Fact model：value、source、observed_at、expires_at、confidence、conflict_group。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来源优先级：官方 &gt; 地图 provider &gt; 高可信内容 &gt; LLM 推断。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营业、票务、预约、季节、交通入口、无障碍、天气敏感性。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不抓取受限评论全文。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不让 LLM 伪造“实时”事实。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Trust Card 显示“实时/近期/可能过期/仅推断”。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冲突事实并列展示并提示出发前确认。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Evidence 支持打开来源，但敏感/受限链接需安全跳转。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PlaceFact{id, place_id, fact_type, value_json, source_type, source_url?, observed_at, expires_at?, confidence, verification_status}; FactConflict{id, place_id, fact_type, fact_ids[]}.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/places/{id}/intelligence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/places/{id}/refresh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/places/{id}/feedback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可摘要多来源；事实标记、过期规则、冲突检测、provider identity 必须确定性。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无实时事实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来源冲突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来源过期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刷新受限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用户反馈待验证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每个“营业/票务/实时”结论必须有 source 和 observed_at。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过期事实不得以 confirmed 样式显示。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无数据时显示 unknown，不用 LLM 常识补齐。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fact TTL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source precedence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conflict rendering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provider fallback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带来源事实覆盖率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过期事实点击率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用户纠错率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因地点事实导致的重规划率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 xml:space="preserve">扩展现有 </w:t>
      </w:r>
      <w:r>
        <w:rPr>
          <w:rFonts w:ascii="Noto Sans Mono CJK SC" w:hAnsi="Noto Sans Mono CJK SC" w:eastAsia="Noto Sans Mono CJK SC"/>
          <w:color w:val="7C3AED"/>
          <w:sz w:val="18"/>
        </w:rPr>
        <w:t>place-intelligence/*</w:t>
      </w:r>
      <w:r>
        <w:rPr>
          <w:rFonts w:ascii="Noto Sans CJK SC" w:hAnsi="Noto Sans CJK SC" w:eastAsia="Noto Sans CJK SC"/>
          <w:sz w:val="20"/>
        </w:rPr>
        <w:t xml:space="preserve"> view model 与后端 POI detail contract，保持 fallback 兼容。</w:t>
      </w:r>
    </w:p>
    <w:p>
      <w:pPr>
        <w:pStyle w:val="Heading3"/>
        <w:keepNext/>
      </w:pPr>
      <w:r>
        <w:t>F-010 协作、权限、评论、投票与冲突协调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：协作 / 实时 / 权限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：支持同行人共同规划，并把偏好分歧转成结构化决策，而不是散落在微信群。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Owner 邀请 Editor、Commenter 或 Viewer。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成员对地点点赞、反对、评论并注明原因。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系统识别群体冲突并提出不破坏硬约束的折中方案。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邀请链接、成员权限、presence、评论、reaction、地点 proposal、审计日志。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敏感文档和费用可单独授权。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冲突摘要：偏好覆盖、不可参加时段、饮食/无障碍限制。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不做公开社交关注流。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不让 AI 自动代表某成员接受折中。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右上角 avatars + Share；侧栏分 Members、Decisions、Activity。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地点卡显示反应计数；点击查看成员和原因。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冲突卡提供 2–3 个方案及各成员受益/受损。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TripMember{trip_id,user_id,role,permissions}; Comment{target_type,target_id,body,mentions}; Reaction{target,user_id,type}; PreferenceClaim{user_id,kind,target,value,priority}; DecisionProposal{id, patches, utility_by_member, fairness_notes}.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/trips/{id}/invites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/trips/{id}/members/{user_id}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/comments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/reactions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/trips/{id}/decision-proposals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可总结意见和生成折中候选；权限、成员身份、硬约束合并、公平性指标和 patch 验证确定性。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邀请过期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无权限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成员同时编辑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评论目标已删除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冲突无法满足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敏感数据不可见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Viewer 无法修改行程。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文档权限关闭时，Editor 也不能读取附件 URL。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AI 方案必须标出无法同时满足的约束，不得静默忽略成员。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RBAC matrix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邀请 token 安全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concurrent edit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comment/reaction realtime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group fairness fixture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邀请转化率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活跃协作者数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冲突解决率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评论到决策转化时间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建议 WebSocket/SSE 只用于轻量 presence/event；核心写入仍走版本化 API。</w:t>
      </w:r>
    </w:p>
    <w:p>
      <w:pPr>
        <w:pStyle w:val="Heading3"/>
        <w:keepNext/>
      </w:pPr>
      <w:r>
        <w:t>F-011 预订收件箱与旅行文档钱包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：组织 / 文档 / 安全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：把航班、酒店、车票、活动票据和确认号放入同一旅行，连接规划与真实预订。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用户转发邮件或上传 PDF/截图，系统识别预订。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用户确认后，预订卡进入时间线并成为到离/住宿锚点。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旅中能离线打开二维码、地址和确认号。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首版支持手工添加、文件上传和通用邮件转发地址；解析后必须确认。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Booking 类型：flight/train/hotel/car/activity/restaurant/other。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附件加密、访问权限、下载审计和敏感信息遮罩。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不首版连接所有邮箱 OAuth。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不处理付款或修改订单。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Trip 中新增 Bookings 标签；未确认项目进入 Inbox。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卡片顶部显示状态和时间，正文显示地点、确认号、联系人、附件。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“作为行程锚点”会预览对现有路线的影响。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Booking{id, trip_id, type, status, start_at,end_at, origin?,destination?, venue_place_id?, confirmation_code_enc?, provider, source_artifact_id, fields_json, verified_by_user}; BookingAttachment{id, booking_id, asset_id, privacy}.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/booking-inbox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/booking-inbox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/bookings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/bookings/{id}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/bookings/{id}/apply-as-anchor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LLM/OCR 负责字段提取；时间格式、机场/车站身份、重复检测、权限、加密和锚点应用确定性。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解析部分成功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重复预订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时间区不明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敏感字段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附件过大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离线缓存失败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未确认 booking 不得自动移动正式行程。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确认号在日志/分析中不可明文。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应用航班锚点后，第一/最后一天重新计算并生成影响摘要。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多种确认邮件/票据 fixture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PII redaction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duplicate detection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anchor impact regression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download authorization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解析确认率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字段修改率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作为锚点应用率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旅中附件打开成功率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新增 booking domain；与现有 arrival/departure/stay recommendation 通过明确 adapter 连接。</w:t>
      </w:r>
    </w:p>
    <w:p>
      <w:pPr>
        <w:pStyle w:val="Heading3"/>
        <w:keepNext/>
      </w:pPr>
      <w:r>
        <w:t>F-012 日历、分享、PDF/ICS/地图导出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：互操作 / 分享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：让计划能离开产品继续使用，并为只读分享和作品展示提供稳定输出。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用户生成只读分享链接。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用户导出 ICS、PDF、JSON 和地图坐标。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每次修订后可选择更新同一分享链接或固定到某 revision。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公开/私密分享、密码/过期时间、revision pin。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ICS 每个 scheduled item 或按 Day；PDF 包含时间线、地图快照、关键证据与风险。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JSON export 保留 schema version；可选 GPX/KML。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不承诺第三方地图保留全部元数据。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不在公开分享中泄露私人文档或费用。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RouteWorkspaceShell “导出” sheet 分 Share / Calendar / Document / Data。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导出前隐私检查列出将包含的字段。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分享页移动端优先、无需登录、只读。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ShareLink{id,trip_id,revision_id?,token_hash,visibility,expires_at,allowed_sections}; ExportJob{id,type,status,revision_id,options,asset_id?}.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/trips/{id}/share-links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DELETE /share-links/{id}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/trips/{id}/exports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/exports/{id}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导出确定性；LLM 可生成封面摘要，但不得改变结构化行程。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地图快照失败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附件被排除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导出处理中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链接过期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revision 已更新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公开链接默认不含费用、文档、成员邮箱。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ICS 时间区正确，跨日事件不被截断。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JSON 包含 schema_version 和 planner_version。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privacy snapshot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ICS validator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PDF visual regression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expired link authorization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分享/导出率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分享链接访问率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ICS 导入成功率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PDF 生成失败率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复用已有 share card feedback；新增服务器端 export renderer，避免浏览器截图不稳定。</w:t>
      </w:r>
    </w:p>
    <w:p>
      <w:pPr>
        <w:pStyle w:val="Heading3"/>
        <w:keepNext/>
      </w:pPr>
      <w:r>
        <w:t>F-013 费用、预算、多币种与分摊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：组织 / 财务记录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：让用户在计划前估算、旅行中记录、旅行后结算，同时与行程项目关联。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用户设总预算和分类预算。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同行人添加多币种费用并选择付款人/分摊人。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地点/预订的预计费用和实际费用可对比。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estimated vs actual、category、currency、exchange_rate_snapshot、split rules。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equal/exact/percentage/shares 四种分摊。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费用隐私权限和导出 CSV。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不提供投资/支付功能。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汇率只作记录，不承诺财务结算准确性。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Budget 标签显示总览、按天/类别/成员。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地点卡可显示预计费用但默认不挤占主时间线。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结算页显示谁欠谁，并允许标记已结清。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Budget{trip_id,total?,currency,category_limits}; Expense{id,trip_id,item_id?,booking_id?,amount,currency,base_amount,rate_source,paid_by,occurred_at,category}; ExpenseSplit{expense_id,user_id,amount}.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GET/POST /trips/{id}/expenses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/expenses/{id}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/trips/{id}/settlement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所有金额、汇率和分摊确定性；LLM 只可从票据建议字段，必须用户确认。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未知汇率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分摊不平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成员已离开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重复票据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预算超标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所有 split 金额之和等于 expense amount（允许最小货币单位舍入）。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汇率快照不可因未来更新改变历史记录。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无权限成员看不到私密费用。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currency rounding property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split strategies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receipt duplicate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permission matrix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费用记录率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票据自动填充接受率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预算偏差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结算完成率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独立 expense domain，不与 planner 核心耦合；只通过 item_id/booking_id 关联。</w:t>
      </w:r>
    </w:p>
    <w:p>
      <w:pPr>
        <w:pStyle w:val="Heading3"/>
        <w:keepNext/>
      </w:pPr>
      <w:r>
        <w:t>F-014 Checklist、任务与责任人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：协作 / 准备度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：把签证、订票、打包、预约等准备工作纳入 Trip Readiness，而不是只评估路线本身。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用户创建打包清单和待办。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任务可分配成员、截止日期和依赖。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未完成关键任务会影响准备度。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模板：证件、预订、装备、出发前、每日。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Task priority、owner、due date、blocking、linked booking/place。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readiness 增加 preparation dimension。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不做通用项目管理软件。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Checklist 标签和 Readiness 侧栏都能看到阻塞任务。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完成动效轻量；逾期阻塞任务在旅中模式前置。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TripTask{id,trip_id,title,status,priority,assignee_id?,due_at?,blocking,linked_entity?}; ChecklistTemplate{id,name,items[]}.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GET/POST /trips/{id}/tasks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/tasks/{id}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/trips/{id}/tasks/from-template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任务状态确定性；LLM 可根据目的地/预订建议任务，但必须区分 suggestion 与 committed task。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无人负责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逾期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依赖未完成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成员无权限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模板重复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blocking task 未完成时 readiness 不得显示完全 ready。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建议任务不经确认不得产生通知。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完成任务实时更新协作者视图。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readiness integration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task dependency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permission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template idempotency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任务完成率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逾期率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建议任务采纳率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出发前阻塞清零率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扩展 TripReadiness ViewModel metrics，但保持路线现实性与准备任务分维度展示。</w:t>
      </w:r>
    </w:p>
    <w:p>
      <w:pPr>
        <w:pStyle w:val="Heading3"/>
        <w:keepNext/>
      </w:pPr>
      <w:r>
        <w:t>F-015 During-Trip Mode 与离线包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：旅中执行 / 缓存 / 通知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：旅行当天把复杂工作区转换成“现在该做什么”的轻量执行界面。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用户离线看到今日行程、地址、票据和关键备注。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系统显示下一地点和建议出发时间。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用户标记到达、完成、跳过或延迟。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今日视图、next action、offline pack、关键附件、地图静态/矢量缓存策略、状态回传。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到达/完成状态用于复盘，不自动依赖持续定位。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首版不做 turn-by-turn 导航。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不默认后台持续追踪位置。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顶部大卡：当前时间、下一步、出发倒计时；下面只显示今日剩余。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一键打开第三方导航。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异常/离线状态非常明确。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OfflinePack{trip_id,revision_id,day,generated_at,expires_at,manifest,assets}; VisitExecution{id,item_id,status,actual_start?,actual_end?,note?}.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/trips/{id}/offline-packs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/offline-packs/{id}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/items/{id}/execution-events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时间计算和缓存 manifest 确定性；LLM 可生成简短提醒，不可伪造实时位置。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离线包过期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revision 已更新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附件未缓存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设备空间不足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时区变化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飞行模式下可打开今日列表、地址、确认号和已缓存附件。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offline revision 过期时提示差异，不静默覆盖本地状态。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标记跳过后不立即自动重排，先生成修复建议。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service worker/cache tests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offline E2E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timezone/DST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revision mismatch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旅中模式打开率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离线成功率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下一步导航点击率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实际完成状态记录率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Web 端可先做 PWA 离线包；原生持续定位留到后续。</w:t>
      </w:r>
    </w:p>
    <w:p>
      <w:pPr>
        <w:pStyle w:val="Heading3"/>
        <w:keepNext/>
      </w:pPr>
      <w:r>
        <w:t>F-016 Live Disruption Monitor 与最小动态修复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：实时数据 / 重规划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：在天气、延误、闭店或交通异常时，以最小变更修复路线并清楚解释影响。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下雨时系统提出室内替换。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航班延误后重新裁剪第一天。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地点临时闭店时给出附近、同类型且不增大绕行的替代。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事件模型、受影响实体匹配、repair policy、proposal、用户确认。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优先策略：保护 fixed/booking、最小移动、保持 must-visit、降低群体损失。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事件来源和时效必须可见。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不自动取消预订。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不基于未经证实社交传言触发高风险修复。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异常 banner → 影响摘要 → 修复方案 A/B。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地图与时间线高亮受影响段；用户可接受部分 patch。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DisruptionEvent{id,type,severity,source,observed_at,affected_entities,payload}; RepairProposal{id,event_id,base_revision_id,patches,impact,protected_constraints,expires_at}.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/disruptions/ingest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/trips/{id}/disruptions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/trips/{id}/repair-proposals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/repair-proposals/{id}/apply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事件匹配、约束保护、patch 验证确定性；LLM 可生成替代候选和解释，但候选必须经过 POI/路线/营业验证。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数据源冲突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事件过期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无可行替代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proposal 过期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用户已手工修改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任何 repair proposal 都显示 source 和 expires_at。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应用后固定预订不被移动。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无可行替代时返回“缩短/留白”而不是虚构地点。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weather/flight/closure fixtures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minimal-change scoring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stale proposal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partial apply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事件到方案延迟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方案接受率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平均修改项数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修复后 readiness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先以模拟/fixture 事件开发，避免一开始被商业实时 API 阻塞。</w:t>
      </w:r>
    </w:p>
    <w:p>
      <w:pPr>
        <w:pStyle w:val="Heading3"/>
        <w:keepNext/>
      </w:pPr>
      <w:r>
        <w:t>F-017 多城市与跨城交通边界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：Planner / Domain model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：让旅行不再假设单城市，并把跨城段作为一等对象处理。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用户规划上海-杭州-苏州，系统明确城市顺序和跨城交通。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跨城车次/航班成为边界，不和市内 POI 混为普通地点。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每个城市可有独立住宿区域和 Day 集合。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TripLeg、CityStay、IntercityTransfer；日期/时区/到离站。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城市内 planner 与跨城 skeleton 分层。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跨城段缺预订时可以 placeholder + completion task。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首版不做全球复杂联程出票。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Trip Overview 显示城市段；Day 标签按城市分组。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跨城卡片占据时间线完整区间，并影响前后 Day readiness。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TripLeg{id,from_city,to_city,mode,start_at?,end_at?,booking_id?,status}; CityStay{id,city,day_start,day_end,anchor_place_id?,stay_area?}.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/trips/{id}/legs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/legs/{id}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/trips/{id}/compile-multicity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城市顺序、时间和边界确定性；LLM 只能建议顺序并给出理由，必须经距离/交通可行性验证。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城市顺序歧义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交通时长未知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跨时区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转场过短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无住宿锚点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跨城 transfer 不得被普通 route optimization 拆散。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城市内排程只使用该 CityStay 的有效时间窗。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缺少跨城信息时 readiness 明确标记。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multi-city fixtures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timezone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boundary trimming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leg edit impact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多城市生成成功率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边界问题数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转场冲突率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用户手动调整城市顺序率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在现有 boundary_explanation 之上增加 TripLeg，不要把跨城逻辑硬塞进 ScheduledItem。</w:t>
      </w:r>
    </w:p>
    <w:p>
      <w:pPr>
        <w:pStyle w:val="Heading3"/>
        <w:keepNext/>
      </w:pPr>
      <w:r>
        <w:t>F-018 Place Library、Collections 与 Saved Pins 导入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：长期资产 / 发现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：让用户收藏的地点跨旅行复用，并把个人品味变成后续推荐上下文。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用户建立“上海咖啡”“想去的美术馆”等集合。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用户从地图保存点或过去旅行导入。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创建新 Trip 时从个人地点库选取候选。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Place identity 与 user-specific note/tags 分离。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Collection 多对多、来源、访问状态、评分、照片。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导入 Google Maps/CSV/GeoJSON 可作为后续 adapter。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不首版做公开达人社区。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不复制第三方评论内容。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全局 Places 页面使用地图/列表切换；Trip 内“从收藏加入”。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地点显示 Been / Want to go / Avoid 和最近用于哪次旅行。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UserPlace{id,user_id,canonical_place_id,status,note,tags,rating,source_refs}; Collection{id,owner_id,title,visibility}; CollectionItem{collection_id,user_place_id,order}.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GET/POST /places/library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GET/POST /collections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/collections/{id}/imports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/trips/{id}/candidates/from-collection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LLM 可做标签/主题建议；身份、所有权、重复合并确定性。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导入重复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地点已关闭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坐标变化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第三方 token 失效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私密集合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同一 canonical place 可属于多个集合但只有一个 user-place identity。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加入 Trip 时复制引用而不是破坏集合。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已关闭地点标记风险，不自动删除历史记录。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dedup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collection permissions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import adapter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closed place handling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收藏到行程转化率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集合复用率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重复率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长期回访率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与 F-003 共用 canonical place resolver；Trip item 只引用 canonical/user place。</w:t>
      </w:r>
    </w:p>
    <w:p>
      <w:pPr>
        <w:pStyle w:val="Heading3"/>
        <w:keepNext/>
      </w:pPr>
      <w:r>
        <w:t>F-019 Trip Recap、Footprints 与实际行程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：P3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：旅行后 / 留存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：把执行结果转成可回顾、可分享、可继续积累的旅行资产。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用户确认实际去了哪些地点并添加照片/备注。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系统生成足迹地图、统计和旅行故事草稿。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用户能把未去地点保留到收藏。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actual visit 状态、照片绑定、轻量路线、统计、分享卡。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AI 总结必须引用用户记录，不虚构体验。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旅行结束后自动提出 recap，用户可跳过。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首版不做后台 GPS 自动轨迹。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不默认公开照片和位置。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结束页比较 Planned vs Actual；一键将跳过地点移回 Want to go。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Recap 编辑器采用地图 + 大图 + 短文，不使用规划期复杂控制。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ActualVisit{trip_id,item_id,status,actual_at?,note,asset_ids[]}; TripRecap{id,trip_id,stats_json,story_blocks,visibility}.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/trips/{id}/actual-visits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/trips/{id}/recap/generate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PATCH /recaps/{id}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/recaps/{id}/share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统计确定性；LLM 只基于 ActualVisit/notes/assets 生成可编辑叙事，禁止补写未发生经历。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无执行记录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照片权限缺失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AI 总结证据不足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分享隐私检查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未标记完成的地点不得写成“我们去了”。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所有统计可追溯到 actual visits。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recap 默认 private。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planned-vs-actual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evidence-grounded generation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privacy export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asset missing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旅行后 7 日 recap 创建率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分享率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跳过地点转收藏率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30 日回访率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复用 Place Library 和 ShareLink；与 planner 保持只读关系。</w:t>
      </w:r>
    </w:p>
    <w:p>
      <w:pPr>
        <w:pStyle w:val="Heading3"/>
        <w:keepNext/>
      </w:pPr>
      <w:r>
        <w:t>F-020 可观测性、评估基准与产品分析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优先级</w:t>
      </w:r>
      <w:r>
        <w:rPr>
          <w:rFonts w:ascii="Noto Sans CJK SC" w:hAnsi="Noto Sans CJK SC" w:eastAsia="Noto Sans CJK SC"/>
          <w:sz w:val="20"/>
        </w:rPr>
        <w:t>：P0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主要层级</w:t>
      </w:r>
      <w:r>
        <w:rPr>
          <w:rFonts w:ascii="Noto Sans CJK SC" w:hAnsi="Noto Sans CJK SC" w:eastAsia="Noto Sans CJK SC"/>
          <w:sz w:val="20"/>
        </w:rPr>
        <w:t>：质量 / 研究 / 工程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目标</w:t>
      </w:r>
      <w:r>
        <w:rPr>
          <w:rFonts w:ascii="Noto Sans CJK SC" w:hAnsi="Noto Sans CJK SC" w:eastAsia="Noto Sans CJK SC"/>
          <w:sz w:val="20"/>
        </w:rPr>
        <w:t>：证明产品不是“看起来能跑”，而是在约束满足、可行性、解释和用户修正成本上持续提升。</w:t>
      </w:r>
    </w:p>
    <w:p>
      <w:pPr>
        <w:pStyle w:val="Heading4"/>
        <w:keepNext/>
      </w:pPr>
      <w:r>
        <w:t>用户故事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开发者能重放一次生成并看到每层输入输出。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每次版本能在固定 fixture 上比较可行性和回归。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产品团队知道用户在哪一步放弃或大量手改。</w:t>
      </w:r>
    </w:p>
    <w:p>
      <w:pPr>
        <w:pStyle w:val="Heading4"/>
        <w:keepNext/>
      </w:pPr>
      <w:r>
        <w:t>范围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request_id、planner_run_id、revision_id、provider snapshot、LLM prompt version、latency/cost、error taxonomy。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离线 benchmark：固定约束、路线效率、开放时间、可执行性、个性化覆盖、多人公平。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前端事件：导入、确认、生成、修复、撤销、分享。</w:t>
      </w:r>
    </w:p>
    <w:p>
      <w:pPr>
        <w:pStyle w:val="Heading4"/>
        <w:keepNext/>
      </w:pPr>
      <w:r>
        <w:t>非目标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不记录原始敏感文本到普通日志。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不以单一 LLM judge 作为唯一质量指标。</w:t>
      </w:r>
    </w:p>
    <w:p>
      <w:pPr>
        <w:pStyle w:val="Heading4"/>
        <w:keepNext/>
      </w:pPr>
      <w:r>
        <w:t>UX 流程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开发环境提供 Inspector；生产只暴露用户可理解的“依据/边界”。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错误页面显示 request id，便于反馈。</w:t>
      </w:r>
    </w:p>
    <w:p>
      <w:pPr>
        <w:pStyle w:val="Heading4"/>
        <w:keepNext/>
      </w:pPr>
      <w:r>
        <w:t>建议数据合同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PlanningRun{id,trip_id?,request_id,planner_version,prompt_versions,provider_snapshot_ids,status,metrics,trace_uri}; EvaluationCase{id,input,expected_invariants}; ProductEvent{event_name,anonymous_user_id?,trip_id?,properties_redacted}.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t>建议 API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/readiness（已有，扩展）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GET /debug/planner-runs/{id}（dev/admin）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POST /analytics/events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CLI benchmark command</w:t>
      </w:r>
    </w:p>
    <w:p>
      <w:pPr>
        <w:pStyle w:val="Heading4"/>
        <w:keepNext/>
      </w:pPr>
      <w:r>
        <w:t>LLM / Deterministic 边界</w:t>
      </w:r>
    </w:p>
    <w:p>
      <w:r>
        <w:rPr>
          <w:rFonts w:ascii="Noto Sans CJK SC" w:hAnsi="Noto Sans CJK SC" w:eastAsia="Noto Sans CJK SC"/>
          <w:sz w:val="20"/>
        </w:rPr>
        <w:t>评估指标和 invariant 确定性；LLM judge 仅作为辅助维度，结果要标 model/version。</w:t>
      </w:r>
    </w:p>
    <w:p>
      <w:pPr>
        <w:pStyle w:val="Heading4"/>
        <w:keepNext/>
      </w:pPr>
      <w:r>
        <w:t>必须覆盖的状态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日志降采样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provider 不可重放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隐私字段屏蔽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benchmark flaky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LLM judge 不一致</w:t>
      </w:r>
    </w:p>
    <w:p>
      <w:pPr>
        <w:pStyle w:val="Heading4"/>
        <w:keepNext/>
      </w:pPr>
      <w:r>
        <w:t>验收标准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每个生成响应带 request_id/planner_run_id。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CI 运行关键 deterministic fixtures。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日志不含确认号、附件正文或完整私人行程文本。</w:t>
      </w:r>
    </w:p>
    <w:p>
      <w:pPr>
        <w:pStyle w:val="Heading4"/>
        <w:keepNext/>
      </w:pPr>
      <w:r>
        <w:t>测试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PII log audit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trace replay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benchmark regression threshold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analytics schema validation</w:t>
      </w:r>
    </w:p>
    <w:p>
      <w:pPr>
        <w:pStyle w:val="Heading4"/>
        <w:keepNext/>
      </w:pPr>
      <w:r>
        <w:t>指标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constraint violation rate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manual edit distance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planner failure taxonomy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p95 latency/cost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readiness improvement after repair</w:t>
      </w:r>
    </w:p>
    <w:p>
      <w:pPr>
        <w:pStyle w:val="Heading4"/>
        <w:keepNext/>
      </w:pPr>
      <w:r>
        <w:t>与当前仓库的集成提示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sz w:val="20"/>
        </w:rPr>
        <w:t>在现有 X-Request-ID、X-Process-Time-Ms 和 fixture QA 基础上扩展，不另起一套孤立观测系统。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11. 推荐领域模型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User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TripMember ───────────────┐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UserPlace ─ Collection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└─ ImportJob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                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Trip ── TripRevision ── TripIntentEnvelope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│          │    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│          ├─ Itinerary ─ ScheduledItem ─ RouteSegment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│          ├─ PlannerRun ─ DecisionTrace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│          ├─ ReadinessSnapshot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│          └─ PatchLog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TripLeg / CityStay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Booking ─ Attachment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Task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Expense ─ ExpenseSplit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Comment / Reaction / DecisionProposal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DisruptionEvent / RepairProposal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└─ ActualVisit / TripRecap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CanonicalPlace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PlaceFact / FactConflict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├─ SourceReference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 xml:space="preserve"> └─ ProviderIdentity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关键建模原则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CanonicalPlace</w:t>
      </w:r>
      <w:r>
        <w:rPr>
          <w:rFonts w:ascii="Noto Sans CJK SC" w:hAnsi="Noto Sans CJK SC" w:eastAsia="Noto Sans CJK SC"/>
          <w:sz w:val="20"/>
        </w:rPr>
        <w:t xml:space="preserve"> 与 </w:t>
      </w:r>
      <w:r>
        <w:rPr>
          <w:rFonts w:ascii="Noto Sans Mono CJK SC" w:hAnsi="Noto Sans Mono CJK SC" w:eastAsia="Noto Sans Mono CJK SC"/>
          <w:color w:val="7C3AED"/>
          <w:sz w:val="18"/>
        </w:rPr>
        <w:t>ScheduledItem</w:t>
      </w:r>
      <w:r>
        <w:rPr>
          <w:rFonts w:ascii="Noto Sans CJK SC" w:hAnsi="Noto Sans CJK SC" w:eastAsia="Noto Sans CJK SC"/>
          <w:sz w:val="20"/>
        </w:rPr>
        <w:t xml:space="preserve"> 分离：地点身份不应因为被放入某一天而复制成多个不一致对象。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TripRevision</w:t>
      </w:r>
      <w:r>
        <w:rPr>
          <w:rFonts w:ascii="Noto Sans CJK SC" w:hAnsi="Noto Sans CJK SC" w:eastAsia="Noto Sans CJK SC"/>
          <w:sz w:val="20"/>
        </w:rPr>
        <w:t xml:space="preserve"> 是保存和协作的单位，</w:t>
      </w:r>
      <w:r>
        <w:rPr>
          <w:rFonts w:ascii="Noto Sans Mono CJK SC" w:hAnsi="Noto Sans Mono CJK SC" w:eastAsia="Noto Sans Mono CJK SC"/>
          <w:color w:val="7C3AED"/>
          <w:sz w:val="18"/>
        </w:rPr>
        <w:t>PatchLog</w:t>
      </w:r>
      <w:r>
        <w:rPr>
          <w:rFonts w:ascii="Noto Sans CJK SC" w:hAnsi="Noto Sans CJK SC" w:eastAsia="Noto Sans CJK SC"/>
          <w:sz w:val="20"/>
        </w:rPr>
        <w:t xml:space="preserve"> 是修改的单位。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Booking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TripLeg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7C3AED"/>
          <w:sz w:val="18"/>
        </w:rPr>
        <w:t>FixedEvent</w:t>
      </w:r>
      <w:r>
        <w:rPr>
          <w:rFonts w:ascii="Noto Sans CJK SC" w:hAnsi="Noto Sans CJK SC" w:eastAsia="Noto Sans CJK SC"/>
          <w:sz w:val="20"/>
        </w:rPr>
        <w:t xml:space="preserve"> 是边界对象，不应伪装成普通景点。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PlaceFact</w:t>
      </w:r>
      <w:r>
        <w:rPr>
          <w:rFonts w:ascii="Noto Sans CJK SC" w:hAnsi="Noto Sans CJK SC" w:eastAsia="Noto Sans CJK SC"/>
          <w:sz w:val="20"/>
        </w:rPr>
        <w:t xml:space="preserve"> 必须支持多来源冲突和过期。</w:t>
      </w:r>
    </w:p>
    <w:p>
      <w:pPr>
        <w:pStyle w:val="ListBullet"/>
        <w:spacing w:after="40"/>
        <w:ind w:left="312" w:hanging="142"/>
      </w:pPr>
      <w:r>
        <w:rPr>
          <w:rFonts w:ascii="Noto Sans Mono CJK SC" w:hAnsi="Noto Sans Mono CJK SC" w:eastAsia="Noto Sans Mono CJK SC"/>
          <w:color w:val="7C3AED"/>
          <w:sz w:val="18"/>
        </w:rPr>
        <w:t>ActualVisit</w:t>
      </w:r>
      <w:r>
        <w:rPr>
          <w:rFonts w:ascii="Noto Sans CJK SC" w:hAnsi="Noto Sans CJK SC" w:eastAsia="Noto Sans CJK SC"/>
          <w:sz w:val="20"/>
        </w:rPr>
        <w:t xml:space="preserve"> 与 </w:t>
      </w:r>
      <w:r>
        <w:rPr>
          <w:rFonts w:ascii="Noto Sans Mono CJK SC" w:hAnsi="Noto Sans Mono CJK SC" w:eastAsia="Noto Sans Mono CJK SC"/>
          <w:color w:val="7C3AED"/>
          <w:sz w:val="18"/>
        </w:rPr>
        <w:t>ScheduledItem</w:t>
      </w:r>
      <w:r>
        <w:rPr>
          <w:rFonts w:ascii="Noto Sans CJK SC" w:hAnsi="Noto Sans CJK SC" w:eastAsia="Noto Sans CJK SC"/>
          <w:sz w:val="20"/>
        </w:rPr>
        <w:t xml:space="preserve"> 分离，避免计划被旅行后事实反向污染。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12. 最推荐的首个大版本：Import-to-Executable v1</w:t>
      </w:r>
    </w:p>
    <w:p>
      <w:r>
        <w:rPr>
          <w:rFonts w:ascii="Noto Sans CJK SC" w:hAnsi="Noto Sans CJK SC" w:eastAsia="Noto Sans CJK SC"/>
          <w:sz w:val="20"/>
        </w:rPr>
        <w:t>这是最适合作为下一阶段作品集主线的组合，不需要先完成所有 F-001～F-020：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F-006 前端拆分与 characterization fixtures。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F-001 Trip Library + revision。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F-002 Universal Import。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F-003 Import Review。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F-004 Intent Compiler。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F-005 Planner trace。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F-009 Place source/freshness。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F-008 Explainable optimization preview。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F-012 只读分享和 PDF。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F-020 benchmark + telemetry。</w:t>
      </w:r>
    </w:p>
    <w:p>
      <w:r>
        <w:rPr>
          <w:rFonts w:ascii="Noto Sans CJK SC" w:hAnsi="Noto Sans CJK SC" w:eastAsia="Noto Sans CJK SC"/>
          <w:sz w:val="20"/>
        </w:rPr>
        <w:t>完成后，演示路径应为：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3F4F6"/>
            <w:vAlign w:val="center"/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复制一篇攻略/上传截图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系统识别 12 个地点和 2 个时间约束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用户在 Review Inbox 纠正 2 个同名地点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Intent Compiler 显示硬约束、节奏与假设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生成可执行路线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Readiness 指出 Day 2 晚餐和离开边界风险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用户应用两个最小修复 patch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优化 Preview 显示减少 46 分钟且不移动固定预约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F2937"/>
                <w:sz w:val="17"/>
              </w:rPr>
              <w:t>→ 导出分享页/PDF，所有地点显示来源与时效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sz w:val="20"/>
        </w:rPr>
        <w:t>这条演示链路比“输入杭州三天，AI 给我一张卡片列表”具有显著更高的技术和产品分辨度。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13. 风险与边界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数据授权与抓取</w:t>
      </w:r>
      <w:r>
        <w:rPr>
          <w:rFonts w:ascii="Noto Sans CJK SC" w:hAnsi="Noto Sans CJK SC" w:eastAsia="Noto Sans CJK SC"/>
          <w:sz w:val="20"/>
        </w:rPr>
        <w:t>：只抓取公开、允许访问的内容；保存原始内容前明确隐私和版权策略。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位置和旅行隐私</w:t>
      </w:r>
      <w:r>
        <w:rPr>
          <w:rFonts w:ascii="Noto Sans CJK SC" w:hAnsi="Noto Sans CJK SC" w:eastAsia="Noto Sans CJK SC"/>
          <w:sz w:val="20"/>
        </w:rPr>
        <w:t>：默认私密；分享、协作、文档和费用采用最小权限。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实时事实责任</w:t>
      </w:r>
      <w:r>
        <w:rPr>
          <w:rFonts w:ascii="Noto Sans CJK SC" w:hAnsi="Noto Sans CJK SC" w:eastAsia="Noto Sans CJK SC"/>
          <w:sz w:val="20"/>
        </w:rPr>
        <w:t>：显示来源与更新时间；高风险信息提醒用户向官方确认。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LLM 成本与稳定性</w:t>
      </w:r>
      <w:r>
        <w:rPr>
          <w:rFonts w:ascii="Noto Sans CJK SC" w:hAnsi="Noto Sans CJK SC" w:eastAsia="Noto Sans CJK SC"/>
          <w:sz w:val="20"/>
        </w:rPr>
        <w:t>：Import/Intent/Explanation 分离缓存；每层有超时和 schema fallback。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地图供应商锁定</w:t>
      </w:r>
      <w:r>
        <w:rPr>
          <w:rFonts w:ascii="Noto Sans CJK SC" w:hAnsi="Noto Sans CJK SC" w:eastAsia="Noto Sans CJK SC"/>
          <w:sz w:val="20"/>
        </w:rPr>
        <w:t>：抽象 provider identity 和 route adapter；当前高德实现可保留，但数据模型不应写死。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范围失控</w:t>
      </w:r>
      <w:r>
        <w:rPr>
          <w:rFonts w:ascii="Noto Sans CJK SC" w:hAnsi="Noto Sans CJK SC" w:eastAsia="Noto Sans CJK SC"/>
          <w:sz w:val="20"/>
        </w:rPr>
        <w:t>：预订、费用、足迹都应作为独立 domain 接入，不重写 planner。</w:t>
      </w:r>
    </w:p>
    <w:p>
      <w:pPr>
        <w:spacing w:before="80" w:after="80"/>
        <w:pBdr>
          <w:bottom w:val="single" w:sz="6" w:space="1" w:color="D1D5DB"/>
        </w:pBdr>
      </w:pPr>
    </w:p>
    <w:p>
      <w:pPr>
        <w:pStyle w:val="Heading1"/>
        <w:keepNext/>
      </w:pPr>
      <w:r>
        <w:t>14. 参考来源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[S01] JA0508/ai-travel-planner</w:t>
      </w:r>
      <w:r>
        <w:rPr>
          <w:rFonts w:ascii="Noto Sans CJK SC" w:hAnsi="Noto Sans CJK SC" w:eastAsia="Noto Sans CJK SC"/>
          <w:sz w:val="20"/>
        </w:rPr>
        <w:t xml:space="preserve"> — 当前项目仓库：README、AGENTS.md、frontend/src/app/page.tsx、RouteWorkspaceShell、TripReadiness、Place Intelligence 等。 访问：https://github.com/JA0508/ai-travel-planner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[S02] 圆周旅迹官网</w:t>
      </w:r>
      <w:r>
        <w:rPr>
          <w:rFonts w:ascii="Noto Sans CJK SC" w:hAnsi="Noto Sans CJK SC" w:eastAsia="Noto Sans CJK SC"/>
          <w:sz w:val="20"/>
        </w:rPr>
        <w:t xml:space="preserve"> — 产品入口与官方定位；结合公开页面和产品截图核实内容导入、地图行程、协作、足迹等能力。 访问：https://www.pitravel.cn/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[S03] 圆周旅迹产品介绍与公开版本说明</w:t>
      </w:r>
      <w:r>
        <w:rPr>
          <w:rFonts w:ascii="Noto Sans CJK SC" w:hAnsi="Noto Sans CJK SC" w:eastAsia="Noto Sans CJK SC"/>
          <w:sz w:val="20"/>
        </w:rPr>
        <w:t xml:space="preserve"> — 用于补充链接/文字/图片解析、路线编辑、多人协作、足迹与旅途记录等细节；属于二级来源，文档中已明确标注。 访问：https://www.sohu.com/a/913861373_121798711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[S04] Wanderlog Official</w:t>
      </w:r>
      <w:r>
        <w:rPr>
          <w:rFonts w:ascii="Noto Sans CJK SC" w:hAnsi="Noto Sans CJK SC" w:eastAsia="Noto Sans CJK SC"/>
          <w:sz w:val="20"/>
        </w:rPr>
        <w:t xml:space="preserve"> — 行程+地图、路线优化、协作、预订导入、预算分摊、清单、离线与导出。 访问：https://wanderlog.com/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[S05] TripIt / TripIt Pro Official</w:t>
      </w:r>
      <w:r>
        <w:rPr>
          <w:rFonts w:ascii="Noto Sans CJK SC" w:hAnsi="Noto Sans CJK SC" w:eastAsia="Noto Sans CJK SC"/>
          <w:sz w:val="20"/>
        </w:rPr>
        <w:t xml:space="preserve"> — 邮件转发自动生成行程、航班状态、替代航班、机场地图、登机口、行李转盘、风险提醒、证件提醒。 访问：https://www.tripit.com/web/pro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[S06] Roadtrippers Official</w:t>
      </w:r>
      <w:r>
        <w:rPr>
          <w:rFonts w:ascii="Noto Sans CJK SC" w:hAnsi="Noto Sans CJK SC" w:eastAsia="Noto Sans CJK SC"/>
          <w:sz w:val="20"/>
        </w:rPr>
        <w:t xml:space="preserve"> — 自驾路线、沿途 POI、Autopilot、车辆档案、油费估算、协作、离线地图、实时交通、RV 导航。 访问：https://roadtrippers.com/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[S07] Tripomatic Official</w:t>
      </w:r>
      <w:r>
        <w:rPr>
          <w:rFonts w:ascii="Noto Sans CJK SC" w:hAnsi="Noto Sans CJK SC" w:eastAsia="Noto Sans CJK SC"/>
          <w:sz w:val="20"/>
        </w:rPr>
        <w:t xml:space="preserve"> — 按天拖拽、智能路线、多交通方式、离线、PDF/GPX/KML、费用、协作与账户复用。 访问：https://tripomatic.com/en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[S08] Tripsy Official</w:t>
      </w:r>
      <w:r>
        <w:rPr>
          <w:rFonts w:ascii="Noto Sans CJK SC" w:hAnsi="Noto Sans CJK SC" w:eastAsia="Noto Sans CJK SC"/>
          <w:sz w:val="20"/>
        </w:rPr>
        <w:t xml:space="preserve"> — 预订邮件导入、航班实时信息、日历同步、细粒度访客权限、多币种费用、文档和旅行统计。 访问：https://tripsy.app/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[S09] Polarsteps Official</w:t>
      </w:r>
      <w:r>
        <w:rPr>
          <w:rFonts w:ascii="Noto Sans CJK SC" w:hAnsi="Noto Sans CJK SC" w:eastAsia="Noto Sans CJK SC"/>
          <w:sz w:val="20"/>
        </w:rPr>
        <w:t xml:space="preserve"> — 计划、自动轨迹、照片故事、亲友关注、旅行统计、Reel 与旅行书。 访问：https://www.polarsteps.com/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[S10] Mindtrip Official</w:t>
      </w:r>
      <w:r>
        <w:rPr>
          <w:rFonts w:ascii="Noto Sans CJK SC" w:hAnsi="Noto Sans CJK SC" w:eastAsia="Noto Sans CJK SC"/>
          <w:sz w:val="20"/>
        </w:rPr>
        <w:t xml:space="preserve"> — 对话式规划、Start Anywhere、多模态内容导入、收藏集、群组协作、预订凭证整理和附近活动。 访问：https://mindtrip.ai/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[S11] Layla Official</w:t>
      </w:r>
      <w:r>
        <w:rPr>
          <w:rFonts w:ascii="Noto Sans CJK SC" w:hAnsi="Noto Sans CJK SC" w:eastAsia="Noto Sans CJK SC"/>
          <w:sz w:val="20"/>
        </w:rPr>
        <w:t xml:space="preserve"> — 对话式行程、预算/风格个性化、多城市路线、航班酒店活动聚合和可预订转化。 访问：https://layla.ai/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[S12] Placify（原 exping）Official</w:t>
      </w:r>
      <w:r>
        <w:rPr>
          <w:rFonts w:ascii="Noto Sans CJK SC" w:hAnsi="Noto Sans CJK SC" w:eastAsia="Noto Sans CJK SC"/>
          <w:sz w:val="20"/>
        </w:rPr>
        <w:t xml:space="preserve"> — 跨 App 收藏地点、个人地图、集合、智能路线、Flyover、回忆、隐私优先与本地/iCloud 同步。 访问：https://placify.app/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[S13] ITINERA GitHub / EMNLP 2024</w:t>
      </w:r>
      <w:r>
        <w:rPr>
          <w:rFonts w:ascii="Noto Sans CJK SC" w:hAnsi="Noto Sans CJK SC" w:eastAsia="Noto Sans CJK SC"/>
          <w:sz w:val="20"/>
        </w:rPr>
        <w:t xml:space="preserve"> — LLM 请求分解 + POI 候选选择 + 聚类感知空间优化 + 行程生成。 访问：https://github.com/YihongT/ITINERA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[S14] OpenTripPlanner GitHub</w:t>
      </w:r>
      <w:r>
        <w:rPr>
          <w:rFonts w:ascii="Noto Sans CJK SC" w:hAnsi="Noto Sans CJK SC" w:eastAsia="Noto Sans CJK SC"/>
          <w:sz w:val="20"/>
        </w:rPr>
        <w:t xml:space="preserve"> — GTFS + OpenStreetMap 的多模式公共交通规划，支持实时更新和服务中断。 访问：https://github.com/opentripplanner/OpenTripPlanner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[S15] AWS Personalized Travel Itinerary Planner</w:t>
      </w:r>
      <w:r>
        <w:rPr>
          <w:rFonts w:ascii="Noto Sans CJK SC" w:hAnsi="Noto Sans CJK SC" w:eastAsia="Noto Sans CJK SC"/>
          <w:sz w:val="20"/>
        </w:rPr>
        <w:t xml:space="preserve"> — 用户画像、兴趣和预订信息进入提示工程与个性化行程生成。 访问：https://github.com/aws-samples/personalized-travel-itinerary-planner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[S16] TravelPlanner Benchmark</w:t>
      </w:r>
      <w:r>
        <w:rPr>
          <w:rFonts w:ascii="Noto Sans CJK SC" w:hAnsi="Noto Sans CJK SC" w:eastAsia="Noto Sans CJK SC"/>
          <w:sz w:val="20"/>
        </w:rPr>
        <w:t xml:space="preserve"> — 真实世界旅行规划、多工具和多约束评估；论文报告 GPT-4 成功率仅 0.6%。 访问：https://arxiv.org/abs/2402.01622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[S17] TripTailor Benchmark</w:t>
      </w:r>
      <w:r>
        <w:rPr>
          <w:rFonts w:ascii="Noto Sans CJK SC" w:hAnsi="Noto Sans CJK SC" w:eastAsia="Noto Sans CJK SC"/>
          <w:sz w:val="20"/>
        </w:rPr>
        <w:t xml:space="preserve"> — 超过 50 万 POI、近 4,000 条真实行程；评估可行性、合理性和个性化。 访问：https://arxiv.org/abs/2508.01432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[S18] Flex-TravelPlanner</w:t>
      </w:r>
      <w:r>
        <w:rPr>
          <w:rFonts w:ascii="Noto Sans CJK SC" w:hAnsi="Noto Sans CJK SC" w:eastAsia="Noto Sans CJK SC"/>
          <w:sz w:val="20"/>
        </w:rPr>
        <w:t xml:space="preserve"> — 多轮新增约束与优先级冲突，证明动态重规划不能只依赖单次生成。 访问：https://arxiv.org/abs/2506.04649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11827"/>
          <w:sz w:val="20"/>
        </w:rPr>
        <w:t>[S19] GroupTravelBench</w:t>
      </w:r>
      <w:r>
        <w:rPr>
          <w:rFonts w:ascii="Noto Sans CJK SC" w:hAnsi="Noto Sans CJK SC" w:eastAsia="Noto Sans CJK SC"/>
          <w:sz w:val="20"/>
        </w:rPr>
        <w:t xml:space="preserve"> — 多人偏好收集、冲突协调、公平性与群组效用；2026 年研究。 访问：https://arxiv.org/abs/2605.25200</w:t>
      </w:r>
    </w:p>
    <w:p>
      <w:pPr>
        <w:pStyle w:val="Callout"/>
      </w:pPr>
      <w:r>
        <w:rPr>
          <w:rFonts w:ascii="Noto Sans CJK SC" w:hAnsi="Noto Sans CJK SC" w:eastAsia="Noto Sans CJK SC"/>
          <w:sz w:val="20"/>
        </w:rPr>
        <w:t>说明：产品功能会持续变化。本文以 2026-07-12 可访问的官方页面、仓库与论文为准；圆周旅迹部分细节因官网正文较少，结合公开产品介绍和截图交叉核对。</w:t>
      </w:r>
    </w:p>
    <w:p>
      <w:r>
        <w:br w:type="page"/>
      </w:r>
    </w:p>
    <w:p>
      <w:pPr>
        <w:pStyle w:val="Heading1"/>
      </w:pPr>
      <w:r>
        <w:t>链接索引</w:t>
      </w:r>
    </w:p>
    <w:p>
      <w:pPr>
        <w:pStyle w:val="SmallNote"/>
      </w:pPr>
      <w:r>
        <w:t>以下链接便于在 Word 中直接打开；产品功能以访问日期为准。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[S01] JA0508/ai-travel-planner — </w:t>
      </w:r>
      <w:hyperlink r:id="rId11">
        <w:r>
          <w:rPr>
            <w:color w:val="2563EB"/>
            <w:u w:val="single"/>
            <w:rFonts w:eastAsia="Noto Sans CJK SC"/>
          </w:rPr>
          <w:t>https://github.com/JA0508/ai-travel-planner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[S02] 圆周旅迹官网 — </w:t>
      </w:r>
      <w:hyperlink r:id="rId12">
        <w:r>
          <w:rPr>
            <w:color w:val="2563EB"/>
            <w:u w:val="single"/>
            <w:rFonts w:eastAsia="Noto Sans CJK SC"/>
          </w:rPr>
          <w:t>https://www.pitravel.cn/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[S03] 圆周旅迹产品介绍与公开版本说明 — </w:t>
      </w:r>
      <w:hyperlink r:id="rId13">
        <w:r>
          <w:rPr>
            <w:color w:val="2563EB"/>
            <w:u w:val="single"/>
            <w:rFonts w:eastAsia="Noto Sans CJK SC"/>
          </w:rPr>
          <w:t>https://www.sohu.com/a/913861373_121798711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[S04] Wanderlog Official — </w:t>
      </w:r>
      <w:hyperlink r:id="rId14">
        <w:r>
          <w:rPr>
            <w:color w:val="2563EB"/>
            <w:u w:val="single"/>
            <w:rFonts w:eastAsia="Noto Sans CJK SC"/>
          </w:rPr>
          <w:t>https://wanderlog.com/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[S05] TripIt / TripIt Pro Official — </w:t>
      </w:r>
      <w:hyperlink r:id="rId15">
        <w:r>
          <w:rPr>
            <w:color w:val="2563EB"/>
            <w:u w:val="single"/>
            <w:rFonts w:eastAsia="Noto Sans CJK SC"/>
          </w:rPr>
          <w:t>https://www.tripit.com/web/pro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[S06] Roadtrippers Official — </w:t>
      </w:r>
      <w:hyperlink r:id="rId16">
        <w:r>
          <w:rPr>
            <w:color w:val="2563EB"/>
            <w:u w:val="single"/>
            <w:rFonts w:eastAsia="Noto Sans CJK SC"/>
          </w:rPr>
          <w:t>https://roadtrippers.com/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[S07] Tripomatic Official — </w:t>
      </w:r>
      <w:hyperlink r:id="rId17">
        <w:r>
          <w:rPr>
            <w:color w:val="2563EB"/>
            <w:u w:val="single"/>
            <w:rFonts w:eastAsia="Noto Sans CJK SC"/>
          </w:rPr>
          <w:t>https://tripomatic.com/en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[S08] Tripsy Official — </w:t>
      </w:r>
      <w:hyperlink r:id="rId18">
        <w:r>
          <w:rPr>
            <w:color w:val="2563EB"/>
            <w:u w:val="single"/>
            <w:rFonts w:eastAsia="Noto Sans CJK SC"/>
          </w:rPr>
          <w:t>https://tripsy.app/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[S09] Polarsteps Official — </w:t>
      </w:r>
      <w:hyperlink r:id="rId19">
        <w:r>
          <w:rPr>
            <w:color w:val="2563EB"/>
            <w:u w:val="single"/>
            <w:rFonts w:eastAsia="Noto Sans CJK SC"/>
          </w:rPr>
          <w:t>https://www.polarsteps.com/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[S10] Mindtrip Official — </w:t>
      </w:r>
      <w:hyperlink r:id="rId20">
        <w:r>
          <w:rPr>
            <w:color w:val="2563EB"/>
            <w:u w:val="single"/>
            <w:rFonts w:eastAsia="Noto Sans CJK SC"/>
          </w:rPr>
          <w:t>https://mindtrip.ai/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[S11] Layla Official — </w:t>
      </w:r>
      <w:hyperlink r:id="rId21">
        <w:r>
          <w:rPr>
            <w:color w:val="2563EB"/>
            <w:u w:val="single"/>
            <w:rFonts w:eastAsia="Noto Sans CJK SC"/>
          </w:rPr>
          <w:t>https://layla.ai/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[S12] Placify（原 exping）Official — </w:t>
      </w:r>
      <w:hyperlink r:id="rId22">
        <w:r>
          <w:rPr>
            <w:color w:val="2563EB"/>
            <w:u w:val="single"/>
            <w:rFonts w:eastAsia="Noto Sans CJK SC"/>
          </w:rPr>
          <w:t>https://placify.app/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[S13] ITINERA GitHub / EMNLP 2024 — </w:t>
      </w:r>
      <w:hyperlink r:id="rId23">
        <w:r>
          <w:rPr>
            <w:color w:val="2563EB"/>
            <w:u w:val="single"/>
            <w:rFonts w:eastAsia="Noto Sans CJK SC"/>
          </w:rPr>
          <w:t>https://github.com/YihongT/ITINERA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[S14] OpenTripPlanner GitHub — </w:t>
      </w:r>
      <w:hyperlink r:id="rId24">
        <w:r>
          <w:rPr>
            <w:color w:val="2563EB"/>
            <w:u w:val="single"/>
            <w:rFonts w:eastAsia="Noto Sans CJK SC"/>
          </w:rPr>
          <w:t>https://github.com/opentripplanner/OpenTripPlanner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[S15] AWS Personalized Travel Itinerary Planner — </w:t>
      </w:r>
      <w:hyperlink r:id="rId25">
        <w:r>
          <w:rPr>
            <w:color w:val="2563EB"/>
            <w:u w:val="single"/>
            <w:rFonts w:eastAsia="Noto Sans CJK SC"/>
          </w:rPr>
          <w:t>https://github.com/aws-samples/personalized-travel-itinerary-planner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[S16] TravelPlanner Benchmark — </w:t>
      </w:r>
      <w:hyperlink r:id="rId26">
        <w:r>
          <w:rPr>
            <w:color w:val="2563EB"/>
            <w:u w:val="single"/>
            <w:rFonts w:eastAsia="Noto Sans CJK SC"/>
          </w:rPr>
          <w:t>https://arxiv.org/abs/2402.01622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[S17] TripTailor Benchmark — </w:t>
      </w:r>
      <w:hyperlink r:id="rId27">
        <w:r>
          <w:rPr>
            <w:color w:val="2563EB"/>
            <w:u w:val="single"/>
            <w:rFonts w:eastAsia="Noto Sans CJK SC"/>
          </w:rPr>
          <w:t>https://arxiv.org/abs/2508.01432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[S18] Flex-TravelPlanner — </w:t>
      </w:r>
      <w:hyperlink r:id="rId28">
        <w:r>
          <w:rPr>
            <w:color w:val="2563EB"/>
            <w:u w:val="single"/>
            <w:rFonts w:eastAsia="Noto Sans CJK SC"/>
          </w:rPr>
          <w:t>https://arxiv.org/abs/2506.04649</w:t>
        </w:r>
      </w:hyperlink>
    </w:p>
    <w:p>
      <w:pPr>
        <w:pStyle w:val="ListBullet"/>
      </w:pPr>
      <w:r>
        <w:rPr>
          <w:rFonts w:ascii="Noto Sans CJK SC" w:hAnsi="Noto Sans CJK SC" w:eastAsia="Noto Sans CJK SC"/>
          <w:b/>
          <w:color w:val="132238"/>
          <w:sz w:val="18"/>
        </w:rPr>
        <w:t xml:space="preserve">[S19] GroupTravelBench — </w:t>
      </w:r>
      <w:hyperlink r:id="rId29">
        <w:r>
          <w:rPr>
            <w:color w:val="2563EB"/>
            <w:u w:val="single"/>
            <w:rFonts w:eastAsia="Noto Sans CJK SC"/>
          </w:rPr>
          <w:t>https://arxiv.org/abs/2605.25200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CA3AF"/>
        <w:sz w:val="16"/>
      </w:rPr>
      <w:t>JA0508/ai-travel-planner · Research snapshot 2026-07-12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B7280"/>
        <w:sz w:val="16"/>
      </w:rPr>
      <w:t>AI TRAVEL PLANNER · PRODUCT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22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B7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B55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3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83" w:right="170"/>
    </w:pPr>
    <w:rPr>
      <w:rFonts w:ascii="Noto Sans CJK SC" w:hAnsi="Noto Sans CJK SC" w:eastAsia="Noto Sans CJK SC"/>
      <w:color w:val="17324D"/>
      <w:sz w:val="21"/>
    </w:rPr>
  </w:style>
  <w:style w:type="paragraph" w:customStyle="1" w:styleId="SmallNote">
    <w:name w:val="Small Note"/>
    <w:rPr>
      <w:rFonts w:ascii="Noto Sans CJK SC" w:hAnsi="Noto Sans CJK SC" w:eastAsia="Noto Sans CJK SC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A0508/ai-travel-planner" TargetMode="External"/><Relationship Id="rId12" Type="http://schemas.openxmlformats.org/officeDocument/2006/relationships/hyperlink" Target="https://www.pitravel.cn/" TargetMode="External"/><Relationship Id="rId13" Type="http://schemas.openxmlformats.org/officeDocument/2006/relationships/hyperlink" Target="https://www.sohu.com/a/913861373_121798711" TargetMode="External"/><Relationship Id="rId14" Type="http://schemas.openxmlformats.org/officeDocument/2006/relationships/hyperlink" Target="https://wanderlog.com/" TargetMode="External"/><Relationship Id="rId15" Type="http://schemas.openxmlformats.org/officeDocument/2006/relationships/hyperlink" Target="https://www.tripit.com/web/pro" TargetMode="External"/><Relationship Id="rId16" Type="http://schemas.openxmlformats.org/officeDocument/2006/relationships/hyperlink" Target="https://roadtrippers.com/" TargetMode="External"/><Relationship Id="rId17" Type="http://schemas.openxmlformats.org/officeDocument/2006/relationships/hyperlink" Target="https://tripomatic.com/en" TargetMode="External"/><Relationship Id="rId18" Type="http://schemas.openxmlformats.org/officeDocument/2006/relationships/hyperlink" Target="https://tripsy.app/" TargetMode="External"/><Relationship Id="rId19" Type="http://schemas.openxmlformats.org/officeDocument/2006/relationships/hyperlink" Target="https://www.polarsteps.com/" TargetMode="External"/><Relationship Id="rId20" Type="http://schemas.openxmlformats.org/officeDocument/2006/relationships/hyperlink" Target="https://mindtrip.ai/" TargetMode="External"/><Relationship Id="rId21" Type="http://schemas.openxmlformats.org/officeDocument/2006/relationships/hyperlink" Target="https://layla.ai/" TargetMode="External"/><Relationship Id="rId22" Type="http://schemas.openxmlformats.org/officeDocument/2006/relationships/hyperlink" Target="https://placify.app/" TargetMode="External"/><Relationship Id="rId23" Type="http://schemas.openxmlformats.org/officeDocument/2006/relationships/hyperlink" Target="https://github.com/YihongT/ITINERA" TargetMode="External"/><Relationship Id="rId24" Type="http://schemas.openxmlformats.org/officeDocument/2006/relationships/hyperlink" Target="https://github.com/opentripplanner/OpenTripPlanner" TargetMode="External"/><Relationship Id="rId25" Type="http://schemas.openxmlformats.org/officeDocument/2006/relationships/hyperlink" Target="https://github.com/aws-samples/personalized-travel-itinerary-planner" TargetMode="External"/><Relationship Id="rId26" Type="http://schemas.openxmlformats.org/officeDocument/2006/relationships/hyperlink" Target="https://arxiv.org/abs/2402.01622" TargetMode="External"/><Relationship Id="rId27" Type="http://schemas.openxmlformats.org/officeDocument/2006/relationships/hyperlink" Target="https://arxiv.org/abs/2508.01432" TargetMode="External"/><Relationship Id="rId28" Type="http://schemas.openxmlformats.org/officeDocument/2006/relationships/hyperlink" Target="https://arxiv.org/abs/2506.04649" TargetMode="External"/><Relationship Id="rId29" Type="http://schemas.openxmlformats.org/officeDocument/2006/relationships/hyperlink" Target="https://arxiv.org/abs/2605.252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旅行规划产品深度研究与 Codex 实施规格</dc:title>
  <dc:subject>JA0508/ai-travel-planner competitor and product research</dc:subject>
  <dc:creator>OpenAI</dc:creator>
  <cp:keywords>travel planner, product research, UI, Codex, deterministic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